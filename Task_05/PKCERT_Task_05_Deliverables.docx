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PKCERT AI &amp; Software Development Internship</w:t>
      </w:r>
    </w:p>
    <w:p>
      <w:pPr>
        <w:pStyle w:val="Heading2"/>
      </w:pPr>
      <w:r>
        <w:t>Task 05 – Data Preprocessing, Visualization &amp; SQL Fundamentals</w:t>
      </w:r>
    </w:p>
    <w:p>
      <w:pPr>
        <w:pStyle w:val="Heading3"/>
      </w:pPr>
      <w:r>
        <w:t>Complete Deliverables Report</w:t>
      </w:r>
    </w:p>
    <w:p>
      <w:r>
        <w:t>Objective: Develop practical skills in data preprocessing, feature engineering, data visualization, and SQL-based data extraction using real-world datasets.</w:t>
        <w:br/>
      </w:r>
      <w:r>
        <w:t>Total Marks: 100</w:t>
        <w:br/>
      </w:r>
      <w:r>
        <w:t>Dataset: apple_products_pricing_2020_2026.csv — 80,000 Apple product listings (Watch/iPad/iPhone/Mac) from Amazon and Flipkart, 2020–2026.</w:t>
        <w:br/>
      </w:r>
      <w:r>
        <w:t>Environment: Python 3.11.7 (Anaconda distribution) — Pandas, NumPy, Matplotlib, Seaborn, scikit-learn, SQLite3 pre-installed; no additional installation was required for this task.</w:t>
        <w:br/>
      </w:r>
      <w:r>
        <w:t>Submitted by: Ahmad Haroon</w:t>
      </w:r>
    </w:p>
    <w:p>
      <w:pPr>
        <w:pStyle w:val="Heading2"/>
      </w:pPr>
      <w:r>
        <w:t>Deliverables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Part A</w:t>
            </w:r>
          </w:p>
        </w:tc>
        <w:tc>
          <w:tcPr>
            <w:tcW w:type="dxa" w:w="2880"/>
          </w:tcPr>
          <w:p>
            <w:r>
              <w:t>Data Cleaning &amp; Preprocessing — missing values, duplicates, outliers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Part B</w:t>
            </w:r>
          </w:p>
        </w:tc>
        <w:tc>
          <w:tcPr>
            <w:tcW w:type="dxa" w:w="2880"/>
          </w:tcPr>
          <w:p>
            <w:r>
              <w:t>Data Visualization — histogram, boxplot, heatmap, +2 charts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Part C</w:t>
            </w:r>
          </w:p>
        </w:tc>
        <w:tc>
          <w:tcPr>
            <w:tcW w:type="dxa" w:w="2880"/>
          </w:tcPr>
          <w:p>
            <w:r>
              <w:t>Feature Engineering — encoding, normalization/standardization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Part D</w:t>
            </w:r>
          </w:p>
        </w:tc>
        <w:tc>
          <w:tcPr>
            <w:tcW w:type="dxa" w:w="2880"/>
          </w:tcPr>
          <w:p>
            <w:r>
              <w:t>SQL Fundamentals with Python — SQLite schema, SELECT/WHERE/GROUP BY/JOIN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p>
      <w:r>
        <w:br w:type="page"/>
      </w:r>
    </w:p>
    <w:p>
      <w:pPr>
        <w:pStyle w:val="Heading2"/>
      </w:pPr>
      <w:r>
        <w:t>Part A – Data Cleaning &amp; Preprocessing (30 Marks)</w:t>
      </w:r>
    </w:p>
    <w:p>
      <w:r>
        <w:t>Covers: (1) loading the raw dataset, (2) handling missing values, (3) removing duplicate records, (4) detecting and handling outliers via the IQR method, and (5) a written report explaining each preprocessing decision.</w:t>
      </w:r>
    </w:p>
    <w:p>
      <w:pPr>
        <w:pStyle w:val="Heading3"/>
      </w:pPr>
      <w:r>
        <w:t>Source Code</w:t>
      </w:r>
    </w:p>
    <w:p>
      <w:r>
        <w:t>Source file: part_a_data_cleaning.py</w:t>
      </w:r>
    </w:p>
    <w:p>
      <w:pPr>
        <w:spacing w:after="120"/>
      </w:pPr>
      <w:r>
        <w:rPr>
          <w:rFonts w:ascii="Courier New" w:hAnsi="Courier New"/>
          <w:sz w:val="16"/>
        </w:rPr>
        <w:t>"""</w:t>
        <w:br/>
        <w:t>Task 05 - Part A: Data Cleaning &amp; Preprocessing (30 Marks)</w:t>
        <w:br/>
        <w:t>1. Load the dataset</w:t>
        <w:br/>
        <w:t>2. Handle missing values, duplicate records, and outliers</w:t>
        <w:br/>
        <w:t>3. Report explaining each preprocessing step</w:t>
        <w:br/>
        <w:t>"""</w:t>
        <w:br/>
        <w:br/>
        <w:t>import os</w:t>
        <w:br/>
        <w:t>import pandas as pd</w:t>
        <w:br/>
        <w:br/>
        <w:t>DATA_PATH = os.path.join(os.path.dirname(__file__), "apple_products_pricing_2020_2026.csv")</w:t>
        <w:br/>
        <w:t>CLEANED_PATH = os.path.join(os.path.dirname(__file__), "apple_products_pricing_cleaned.csv")</w:t>
        <w:br/>
        <w:br/>
        <w:t>NUMERIC_COLS = ["Launch_Price_USD", "Current_Price_USD", "Discount_Pct", "Rating", "Reviews_Count"]</w:t>
        <w:br/>
        <w:br/>
        <w:br/>
        <w:t>def load_data(path=DATA_PATH):</w:t>
        <w:br/>
        <w:t xml:space="preserve">    print("=" * 70)</w:t>
        <w:br/>
        <w:t xml:space="preserve">    print("1. Load Dataset")</w:t>
        <w:br/>
        <w:t xml:space="preserve">    print("=" * 70)</w:t>
        <w:br/>
        <w:t xml:space="preserve">    df = pd.read_csv(path)</w:t>
        <w:br/>
        <w:t xml:space="preserve">    print(f"Shape: {df.shape[0]} rows x {df.shape[1]} columns")</w:t>
        <w:br/>
        <w:t xml:space="preserve">    print("\nColumns and dtypes:\n", df.dtypes)</w:t>
        <w:br/>
        <w:t xml:space="preserve">    print("\nFirst 5 rows:\n", df.head())</w:t>
        <w:br/>
        <w:t xml:space="preserve">    print()</w:t>
        <w:br/>
        <w:t xml:space="preserve">    return df</w:t>
        <w:br/>
        <w:br/>
        <w:br/>
        <w:t>def handle_missing_values(df):</w:t>
        <w:br/>
        <w:t xml:space="preserve">    print("=" * 70)</w:t>
        <w:br/>
        <w:t xml:space="preserve">    print("2. Missing Values")</w:t>
        <w:br/>
        <w:t xml:space="preserve">    print("=" * 70)</w:t>
        <w:br/>
        <w:br/>
        <w:t xml:space="preserve">    df = df.copy()</w:t>
        <w:br/>
        <w:t xml:space="preserve">    missing_before = df.isnull().sum()</w:t>
        <w:br/>
        <w:t xml:space="preserve">    print("Missing values per column (before):\n", missing_before[missing_before &gt; 0])</w:t>
        <w:br/>
        <w:br/>
        <w:t xml:space="preserve">    # Sale_Event is NaN whenever a record was not part of a promotional sale</w:t>
        <w:br/>
        <w:t xml:space="preserve">    # event. That is meaningful information, not a data-entry gap, so it is</w:t>
        <w:br/>
        <w:t xml:space="preserve">    # filled with the explicit label "No Sale" rather than dropped/imputed</w:t>
        <w:br/>
        <w:t xml:space="preserve">    # statistically.</w:t>
        <w:br/>
        <w:t xml:space="preserve">    df["Sale_Event"] = df["Sale_Event"].fillna("No Sale")</w:t>
        <w:br/>
        <w:br/>
        <w:t xml:space="preserve">    missing_after = df.isnull().sum()</w:t>
        <w:br/>
        <w:t xml:space="preserve">    print("\nMissing values per column (after):\n", missing_after[missing_after &gt; 0] if missing_after.sum() else "None remaining")</w:t>
        <w:br/>
        <w:t xml:space="preserve">    print()</w:t>
        <w:br/>
        <w:t xml:space="preserve">    return df</w:t>
        <w:br/>
        <w:br/>
        <w:br/>
        <w:t>def handle_duplicates(df):</w:t>
        <w:br/>
        <w:t xml:space="preserve">    print("=" * 70)</w:t>
        <w:br/>
        <w:t xml:space="preserve">    print("3. Duplicate Records")</w:t>
        <w:br/>
        <w:t xml:space="preserve">    print("=" * 70)</w:t>
        <w:br/>
        <w:br/>
        <w:t xml:space="preserve">    df = df.copy()</w:t>
        <w:br/>
        <w:t xml:space="preserve">    dup_count = df.duplicated().sum()</w:t>
        <w:br/>
        <w:t xml:space="preserve">    print(f"Exact duplicate rows found: {dup_count}")</w:t>
        <w:br/>
        <w:t xml:space="preserve">    if dup_count:</w:t>
        <w:br/>
        <w:t xml:space="preserve">        df = df.drop_duplicates()</w:t>
        <w:br/>
        <w:t xml:space="preserve">        print(f"Dropped {dup_count} duplicate rows. New shape: {df.shape}")</w:t>
        <w:br/>
        <w:t xml:space="preserve">    else:</w:t>
        <w:br/>
        <w:t xml:space="preserve">        print("No duplicate rows to remove.")</w:t>
        <w:br/>
        <w:t xml:space="preserve">    print()</w:t>
        <w:br/>
        <w:t xml:space="preserve">    return df</w:t>
        <w:br/>
        <w:br/>
        <w:br/>
        <w:t>def handle_outliers(df):</w:t>
        <w:br/>
        <w:t xml:space="preserve">    print("=" * 70)</w:t>
        <w:br/>
        <w:t xml:space="preserve">    print("4. Outliers (IQR method)")</w:t>
        <w:br/>
        <w:t xml:space="preserve">    print("=" * 70)</w:t>
        <w:br/>
        <w:br/>
        <w:t xml:space="preserve">    df = df.copy()</w:t>
        <w:br/>
        <w:t xml:space="preserve">    for col in NUMERIC_COLS:</w:t>
        <w:br/>
        <w:t xml:space="preserve">        q1, q3 = df[col].quantile(0.25), df[col].quantile(0.75)</w:t>
        <w:br/>
        <w:t xml:space="preserve">        iqr = q3 - q1</w:t>
        <w:br/>
        <w:t xml:space="preserve">        lower, upper = q1 - 1.5 * iqr, q3 + 1.5 * iqr</w:t>
        <w:br/>
        <w:t xml:space="preserve">        outlier_count = ((df[col] &lt; lower) | (df[col] &gt; upper)).sum()</w:t>
        <w:br/>
        <w:t xml:space="preserve">        print(f"{col:20s} bounds=({lower:8.2f}, {upper:8.2f})  outliers={outlier_count}")</w:t>
        <w:br/>
        <w:br/>
        <w:t xml:space="preserve">        if outlier_count:</w:t>
        <w:br/>
        <w:t xml:space="preserve">            # Winsorize (clip) rather than drop: high-end MacBook/iPhone Pro</w:t>
        <w:br/>
        <w:t xml:space="preserve">            # prices and highly-reviewed popular models are genuine values,</w:t>
        <w:br/>
        <w:t xml:space="preserve">            # not data errors, so capping preserves the rows while limiting</w:t>
        <w:br/>
        <w:t xml:space="preserve">            # the influence of extreme values on later stats/models.</w:t>
        <w:br/>
        <w:t xml:space="preserve">            df[col] = df[col].clip(lower=lower, upper=upper)</w:t>
        <w:br/>
        <w:br/>
        <w:t xml:space="preserve">    print("\nOutliers were capped (winsorized) at the IQR bounds instead of")</w:t>
        <w:br/>
        <w:t xml:space="preserve">    print("dropped, since they reflect real premium-product pricing/review")</w:t>
        <w:br/>
        <w:t xml:space="preserve">    print("patterns rather than data-entry errors.")</w:t>
        <w:br/>
        <w:t xml:space="preserve">    print()</w:t>
        <w:br/>
        <w:t xml:space="preserve">    return df</w:t>
        <w:br/>
        <w:br/>
        <w:br/>
        <w:t>def convert_dtypes(df):</w:t>
        <w:br/>
        <w:t xml:space="preserve">    print("=" * 70)</w:t>
        <w:br/>
        <w:t xml:space="preserve">    print("5. Data Type Conversion")</w:t>
        <w:br/>
        <w:t xml:space="preserve">    print("=" * 70)</w:t>
        <w:br/>
        <w:t xml:space="preserve">    df = df.copy()</w:t>
        <w:br/>
        <w:t xml:space="preserve">    df["Date"] = pd.to_datetime(df["Date"])</w:t>
        <w:br/>
        <w:t xml:space="preserve">    print("Converted 'Date' column to datetime.")</w:t>
        <w:br/>
        <w:t xml:space="preserve">    print(f"Date range: {df['Date'].min().date()} to {df['Date'].max().date()}")</w:t>
        <w:br/>
        <w:t xml:space="preserve">    print()</w:t>
        <w:br/>
        <w:t xml:space="preserve">    return df</w:t>
        <w:br/>
        <w:br/>
        <w:br/>
        <w:t>def main():</w:t>
        <w:br/>
        <w:t xml:space="preserve">    df = load_data()</w:t>
        <w:br/>
        <w:t xml:space="preserve">    df = handle_missing_values(df)</w:t>
        <w:br/>
        <w:t xml:space="preserve">    df = handle_duplicates(df)</w:t>
        <w:br/>
        <w:t xml:space="preserve">    df = handle_outliers(df)</w:t>
        <w:br/>
        <w:t xml:space="preserve">    df = convert_dtypes(df)</w:t>
        <w:br/>
        <w:br/>
        <w:t xml:space="preserve">    print("=" * 70)</w:t>
        <w:br/>
        <w:t xml:space="preserve">    print("6. Final Cleaned Dataset")</w:t>
        <w:br/>
        <w:t xml:space="preserve">    print("=" * 70)</w:t>
        <w:br/>
        <w:t xml:space="preserve">    print(f"Final shape: {df.shape}")</w:t>
        <w:br/>
        <w:t xml:space="preserve">    print(df.describe(include="all").transpose())</w:t>
        <w:br/>
        <w:br/>
        <w:t xml:space="preserve">    df.to_csv(CLEANED_PATH, index=False)</w:t>
        <w:br/>
        <w:t xml:space="preserve">    print(f"\nCleaned dataset saved to: {CLEANED_PATH}")</w:t>
        <w:br/>
        <w:br/>
        <w:br/>
        <w:t>if __name__ == "__main__":</w:t>
        <w:br/>
        <w:t xml:space="preserve">    main()</w:t>
        <w:br/>
      </w:r>
    </w:p>
    <w:p>
      <w:pPr>
        <w:pStyle w:val="Heading3"/>
      </w:pPr>
      <w:r>
        <w:t>Preprocessing Report</w:t>
      </w:r>
    </w:p>
    <w:p>
      <w:r>
        <w:t>• Missing values: only Sale_Event had gaps (73,351 of 80,000 rows). A missing Sale_Event means the listing was not part of any promotional event — that is meaningful information, not a data gap — so it was filled with the explicit label "No Sale" rather than dropped or statistically imputed.</w:t>
      </w:r>
    </w:p>
    <w:p>
      <w:r>
        <w:t>• Duplicate records: an exact-duplicate check (df.duplicated()) found 0 duplicate rows in the raw data.</w:t>
      </w:r>
    </w:p>
    <w:p>
      <w:r>
        <w:t>• Outliers: detected per numeric column using the IQR method (values outside Q1 − 1.5×IQR to Q3 + 1.5×IQR). Current_Price_USD had 5,076 outliers and Reviews_Count had 2,628; Launch_Price_USD, Discount_Pct and Rating had none. Because the flagged values correspond to genuine high-end products (e.g. MacBook Pro configurations) and highly-reviewed popular models rather than data-entry errors, they were winsorized (clipped to the IQR bounds) instead of removed, preserving all 80,000 rows while limiting the influence of extreme values.</w:t>
      </w:r>
    </w:p>
    <w:p>
      <w:r>
        <w:t>• Data types: the Date column was converted from string to a proper datetime type to support the time-based analysis in Part B.</w:t>
      </w:r>
    </w:p>
    <w:p>
      <w:pPr>
        <w:pStyle w:val="Heading3"/>
      </w:pPr>
      <w:r>
        <w:t>Console Output</w:t>
      </w:r>
    </w:p>
    <w:p>
      <w:pPr>
        <w:spacing w:after="120"/>
      </w:pPr>
      <w:r>
        <w:rPr>
          <w:rFonts w:ascii="Consolas" w:hAnsi="Consolas"/>
          <w:color w:val="222222"/>
          <w:sz w:val="16"/>
        </w:rPr>
        <w:t>======================================================================</w:t>
        <w:br/>
        <w:t>1. Load Dataset</w:t>
        <w:br/>
        <w:t>======================================================================</w:t>
        <w:br/>
        <w:t>Shape: 80000 rows x 14 columns</w:t>
        <w:br/>
        <w:br/>
        <w:t>Columns and dtypes:</w:t>
        <w:br/>
        <w:t xml:space="preserve"> Date                  object</w:t>
        <w:br/>
        <w:t>Platform              object</w:t>
        <w:br/>
        <w:t>Product_Category      object</w:t>
        <w:br/>
        <w:t>Model_Name            object</w:t>
        <w:br/>
        <w:t>Condition             object</w:t>
        <w:br/>
        <w:t>Launch_Price_USD       int64</w:t>
        <w:br/>
        <w:t>Launch_Price_INR       int64</w:t>
        <w:br/>
        <w:t>Current_Price_USD    float64</w:t>
        <w:br/>
        <w:t>Current_Price_INR    float64</w:t>
        <w:br/>
        <w:t>Discount_Pct         float64</w:t>
        <w:br/>
        <w:t>Sale_Event            object</w:t>
        <w:br/>
        <w:t>Stock_Status          object</w:t>
        <w:br/>
        <w:t>Rating               float64</w:t>
        <w:br/>
        <w:t>Reviews_Count          int64</w:t>
        <w:br/>
        <w:t>dtype: object</w:t>
        <w:br/>
        <w:br/>
        <w:t>First 5 rows:</w:t>
        <w:br/>
        <w:t xml:space="preserve">          Date  Platform Product_Category  ...  Stock_Status Rating  Reviews_Count</w:t>
        <w:br/>
        <w:t>0  2020-09-19  Flipkart            Watch  ...      In Stock    4.7             40</w:t>
        <w:br/>
        <w:t>1  2020-09-20  Flipkart            Watch  ...  Out of Stock    4.6             84</w:t>
        <w:br/>
        <w:t>2  2020-09-23    Amazon            Watch  ...      In Stock    4.4            110</w:t>
        <w:br/>
        <w:t>3  2020-09-23    Amazon            Watch  ...      In Stock    4.8            111</w:t>
        <w:br/>
        <w:t>4  2020-09-24    Amazon            Watch  ...      In Stock    4.7             35</w:t>
        <w:br/>
        <w:br/>
        <w:t>[5 rows x 14 columns]</w:t>
        <w:br/>
        <w:br/>
        <w:t>======================================================================</w:t>
        <w:br/>
        <w:t>2. Missing Values</w:t>
        <w:br/>
        <w:t>======================================================================</w:t>
        <w:br/>
        <w:t>Missing values per column (before):</w:t>
        <w:br/>
        <w:t xml:space="preserve"> Sale_Event    73351</w:t>
        <w:br/>
        <w:t>dtype: int64</w:t>
        <w:br/>
        <w:br/>
        <w:t>Missing values per column (after):</w:t>
        <w:br/>
        <w:t xml:space="preserve"> None remaining</w:t>
        <w:br/>
        <w:br/>
        <w:t>======================================================================</w:t>
        <w:br/>
        <w:t>3. Duplicate Records</w:t>
        <w:br/>
        <w:t>======================================================================</w:t>
        <w:br/>
        <w:t>Exact duplicate rows found: 0</w:t>
        <w:br/>
        <w:t>No duplicate rows to remove.</w:t>
        <w:br/>
        <w:br/>
        <w:t>======================================================================</w:t>
        <w:br/>
        <w:t>4. Outliers (IQR method)</w:t>
        <w:br/>
        <w:t>======================================================================</w:t>
        <w:br/>
        <w:t>Launch_Price_USD     bounds=( -301.00,  2099.00)  outliers=0</w:t>
        <w:br/>
        <w:t>Current_Price_USD    bounds=( -401.34,  1823.39)  outliers=5076</w:t>
        <w:br/>
        <w:t>Discount_Pct         bounds=(  -38.45,    81.95)  outliers=0</w:t>
        <w:br/>
        <w:t>Rating               bounds=(    3.70,     5.30)  outliers=0</w:t>
        <w:br/>
        <w:t>Reviews_Count        bounds=(-2834.50,  7113.50)  outliers=2628</w:t>
        <w:br/>
        <w:br/>
        <w:t>Outliers were capped (winsorized) at the IQR bounds instead of</w:t>
        <w:br/>
        <w:t>dropped, since they reflect real premium-product pricing/review</w:t>
        <w:br/>
        <w:t>patterns rather than data-entry errors.</w:t>
        <w:br/>
        <w:br/>
        <w:t>======================================================================</w:t>
        <w:br/>
        <w:t>5. Data Type Conversion</w:t>
        <w:br/>
        <w:t>======================================================================</w:t>
        <w:br/>
        <w:t>Converted 'Date' column to datetime.</w:t>
        <w:br/>
        <w:t>Date range: 2020-09-19 to 2026-07-31</w:t>
        <w:br/>
        <w:br/>
        <w:t>======================================================================</w:t>
        <w:br/>
        <w:t>6. Final Cleaned Dataset</w:t>
        <w:br/>
        <w:t>======================================================================</w:t>
        <w:br/>
        <w:t>Final shape: (80000, 14)</w:t>
        <w:br/>
        <w:t xml:space="preserve">                     count unique  ...                  max           std</w:t>
        <w:br/>
        <w:t>Date                 80000    NaN  ...  2026-07-31 00:00:00           NaN</w:t>
        <w:br/>
        <w:t>Platform             80000      2  ...                  NaN           NaN</w:t>
        <w:br/>
        <w:t>Product_Category     80000      4  ...                  NaN           NaN</w:t>
        <w:br/>
        <w:t>Model_Name           80000     31  ...                  NaN           NaN</w:t>
        <w:br/>
        <w:t>Condition            80000      2  ...                  NaN           NaN</w:t>
        <w:br/>
        <w:t>Launch_Price_USD   80000.0    NaN  ...               1999.0    470.086413</w:t>
        <w:br/>
        <w:t>Launch_Price_INR   80000.0    NaN  ...             195902.0  46068.468464</w:t>
        <w:br/>
        <w:t>Current_Price_USD  80000.0    NaN  ...           1823.38625    442.531608</w:t>
        <w:br/>
        <w:t>Current_Price_INR  80000.0    NaN  ...            203668.71  45117.872172</w:t>
        <w:br/>
        <w:t>Discount_Pct       80000.0    NaN  ...                 73.1      16.69731</w:t>
        <w:br/>
        <w:t>Sale_Event           80000      5  ...                  NaN           NaN</w:t>
        <w:br/>
        <w:t>Stock_Status         80000      3  ...                  NaN           NaN</w:t>
        <w:br/>
        <w:t>Rating             80000.0    NaN  ...                  4.9      0.269782</w:t>
        <w:br/>
        <w:t>Reviews_Count      80000.0    NaN  ...               7113.5   1855.433886</w:t>
        <w:br/>
        <w:br/>
        <w:t>[14 rows x 11 columns]</w:t>
        <w:br/>
        <w:br/>
        <w:t>Cleaned dataset saved to: /Users/apple/pkcert/pkcert-internship-ahmad-haroon/Task_05/apple_products_pricing_cleaned.csv</w:t>
        <w:br/>
      </w:r>
    </w:p>
    <w:p>
      <w:r>
        <w:br w:type="page"/>
      </w:r>
    </w:p>
    <w:p>
      <w:pPr>
        <w:pStyle w:val="Heading2"/>
      </w:pPr>
      <w:r>
        <w:t>Part B – Data Visualization (25 Marks)</w:t>
      </w:r>
    </w:p>
    <w:p>
      <w:r>
        <w:t>Covers: a Histogram, Boxplot, Correlation Heatmap, and two additional visualizations (grouped bar chart and time-trend line chart), each with the insight it reveals.</w:t>
      </w:r>
    </w:p>
    <w:p>
      <w:pPr>
        <w:pStyle w:val="Heading3"/>
      </w:pPr>
      <w:r>
        <w:t>Source Code</w:t>
      </w:r>
    </w:p>
    <w:p>
      <w:r>
        <w:t>Source file: part_b_visualization.py</w:t>
      </w:r>
    </w:p>
    <w:p>
      <w:pPr>
        <w:spacing w:after="120"/>
      </w:pPr>
      <w:r>
        <w:rPr>
          <w:rFonts w:ascii="Courier New" w:hAnsi="Courier New"/>
          <w:sz w:val="16"/>
        </w:rPr>
        <w:t>"""</w:t>
        <w:br/>
        <w:t>Task 05 - Part B: Data Visualization (25 Marks)</w:t>
        <w:br/>
        <w:t>1. Histogram, Boxplot, Correlation Heatmap, and two additional visualizations</w:t>
        <w:br/>
        <w:t xml:space="preserve">   using Matplotlib and Seaborn.</w:t>
        <w:br/>
        <w:t>2. Insights obtained from each visualization.</w:t>
        <w:br/>
        <w:t>"""</w:t>
        <w:br/>
        <w:br/>
        <w:t>import os</w:t>
        <w:br/>
        <w:t>import pandas as pd</w:t>
        <w:br/>
        <w:t>import matplotlib.pyplot as plt</w:t>
        <w:br/>
        <w:t>import seaborn as sns</w:t>
        <w:br/>
        <w:br/>
        <w:t>BASE_DIR = os.path.dirname(__file__)</w:t>
        <w:br/>
        <w:t>CLEANED_PATH = os.path.join(BASE_DIR, "apple_products_pricing_cleaned.csv")</w:t>
        <w:br/>
        <w:t>VIS_DIR = os.path.join(BASE_DIR, "visualizations")</w:t>
        <w:br/>
        <w:br/>
        <w:t>sns.set_theme(style="whitegrid")</w:t>
        <w:br/>
        <w:br/>
        <w:br/>
        <w:t>def load_cleaned(path=CLEANED_PATH):</w:t>
        <w:br/>
        <w:t xml:space="preserve">    df = pd.read_csv(path, parse_dates=["Date"])</w:t>
        <w:br/>
        <w:t xml:space="preserve">    return df</w:t>
        <w:br/>
        <w:br/>
        <w:br/>
        <w:t>def plot_histogram(df):</w:t>
        <w:br/>
        <w:t xml:space="preserve">    print("=" * 70)</w:t>
        <w:br/>
        <w:t xml:space="preserve">    print("1. Histogram - Current Price Distribution")</w:t>
        <w:br/>
        <w:t xml:space="preserve">    print("=" * 70)</w:t>
        <w:br/>
        <w:t xml:space="preserve">    plt.figure(figsize=(8, 5))</w:t>
        <w:br/>
        <w:t xml:space="preserve">    sns.histplot(df["Current_Price_USD"], bins=40, kde=True, color="#4C72B0")</w:t>
        <w:br/>
        <w:t xml:space="preserve">    plt.title("Distribution of Current Selling Price (USD)")</w:t>
        <w:br/>
        <w:t xml:space="preserve">    plt.xlabel("Current Price (USD)")</w:t>
        <w:br/>
        <w:t xml:space="preserve">    plt.ylabel("Count")</w:t>
        <w:br/>
        <w:t xml:space="preserve">    plt.tight_layout()</w:t>
        <w:br/>
        <w:t xml:space="preserve">    out = os.path.join(VIS_DIR, "1_histogram_current_price.png")</w:t>
        <w:br/>
        <w:t xml:space="preserve">    plt.savefig(out, dpi=120)</w:t>
        <w:br/>
        <w:t xml:space="preserve">    plt.close()</w:t>
        <w:br/>
        <w:t xml:space="preserve">    print(f"Saved: {out}")</w:t>
        <w:br/>
        <w:t xml:space="preserve">    print(</w:t>
        <w:br/>
        <w:t xml:space="preserve">        "Insight: prices cluster into distinct bands (Watch/iPad at the low "</w:t>
        <w:br/>
        <w:t xml:space="preserve">        "end, iPhone in the middle, MacBook at the high end), giving the "</w:t>
        <w:br/>
        <w:t xml:space="preserve">        "distribution several peaks rather than a single bell shape - a "</w:t>
        <w:br/>
        <w:t xml:space="preserve">        "sign that Product_Category is a strong price driver.\n"</w:t>
        <w:br/>
        <w:t xml:space="preserve">    )</w:t>
        <w:br/>
        <w:br/>
        <w:br/>
        <w:t>def plot_boxplot(df):</w:t>
        <w:br/>
        <w:t xml:space="preserve">    print("=" * 70)</w:t>
        <w:br/>
        <w:t xml:space="preserve">    print("2. Boxplot - Current Price by Product Category")</w:t>
        <w:br/>
        <w:t xml:space="preserve">    print("=" * 70)</w:t>
        <w:br/>
        <w:t xml:space="preserve">    plt.figure(figsize=(8, 5))</w:t>
        <w:br/>
        <w:t xml:space="preserve">    sns.boxplot(data=df, x="Product_Category", y="Current_Price_USD", palette="Set2")</w:t>
        <w:br/>
        <w:t xml:space="preserve">    plt.title("Current Price by Product Category")</w:t>
        <w:br/>
        <w:t xml:space="preserve">    plt.xlabel("Product Category")</w:t>
        <w:br/>
        <w:t xml:space="preserve">    plt.ylabel("Current Price (USD)")</w:t>
        <w:br/>
        <w:t xml:space="preserve">    plt.tight_layout()</w:t>
        <w:br/>
        <w:t xml:space="preserve">    out = os.path.join(VIS_DIR, "2_boxplot_price_by_category.png")</w:t>
        <w:br/>
        <w:t xml:space="preserve">    plt.savefig(out, dpi=120)</w:t>
        <w:br/>
        <w:t xml:space="preserve">    plt.close()</w:t>
        <w:br/>
        <w:t xml:space="preserve">    print(f"Saved: {out}")</w:t>
        <w:br/>
        <w:t xml:space="preserve">    print(</w:t>
        <w:br/>
        <w:t xml:space="preserve">        "Insight: Mac has the highest median price and widest spread, "</w:t>
        <w:br/>
        <w:t xml:space="preserve">        "Watch the lowest and tightest; iPhone and iPad show a handful of "</w:t>
        <w:br/>
        <w:t xml:space="preserve">        "high-end outliers (Pro/Max configurations) above their main "</w:t>
        <w:br/>
        <w:t xml:space="preserve">        "price band.\n"</w:t>
        <w:br/>
        <w:t xml:space="preserve">    )</w:t>
        <w:br/>
        <w:br/>
        <w:br/>
        <w:t>def plot_correlation_heatmap(df):</w:t>
        <w:br/>
        <w:t xml:space="preserve">    print("=" * 70)</w:t>
        <w:br/>
        <w:t xml:space="preserve">    print("3. Correlation Heatmap - Numeric Features")</w:t>
        <w:br/>
        <w:t xml:space="preserve">    print("=" * 70)</w:t>
        <w:br/>
        <w:t xml:space="preserve">    numeric_cols = ["Launch_Price_USD", "Current_Price_USD", "Discount_Pct", "Rating", "Reviews_Count"]</w:t>
        <w:br/>
        <w:t xml:space="preserve">    corr = df[numeric_cols].corr()</w:t>
        <w:br/>
        <w:t xml:space="preserve">    plt.figure(figsize=(7, 6))</w:t>
        <w:br/>
        <w:t xml:space="preserve">    sns.heatmap(corr, annot=True, fmt=".2f", cmap="coolwarm", vmin=-1, vmax=1)</w:t>
        <w:br/>
        <w:t xml:space="preserve">    plt.title("Correlation Heatmap")</w:t>
        <w:br/>
        <w:t xml:space="preserve">    plt.tight_layout()</w:t>
        <w:br/>
        <w:t xml:space="preserve">    out = os.path.join(VIS_DIR, "3_correlation_heatmap.png")</w:t>
        <w:br/>
        <w:t xml:space="preserve">    plt.savefig(out, dpi=120)</w:t>
        <w:br/>
        <w:t xml:space="preserve">    plt.close()</w:t>
        <w:br/>
        <w:t xml:space="preserve">    print(f"Saved: {out}")</w:t>
        <w:br/>
        <w:t xml:space="preserve">    print(corr)</w:t>
        <w:br/>
        <w:t xml:space="preserve">    print(</w:t>
        <w:br/>
        <w:t xml:space="preserve">        "\nInsight: Launch_Price_USD and Current_Price_USD are strongly "</w:t>
        <w:br/>
        <w:t xml:space="preserve">        "positively correlated (as expected - resale price tracks launch "</w:t>
        <w:br/>
        <w:t xml:space="preserve">        "price), while Discount_Pct correlates negatively with "</w:t>
        <w:br/>
        <w:t xml:space="preserve">        "Current_Price_USD (bigger discounts push the current price down "</w:t>
        <w:br/>
        <w:t xml:space="preserve">        "relative to launch). Rating and Reviews_Count show little "</w:t>
        <w:br/>
        <w:t xml:space="preserve">        "correlation with price, suggesting pricing is driven mainly by "</w:t>
        <w:br/>
        <w:t xml:space="preserve">        "product tier, not popularity.\n"</w:t>
        <w:br/>
        <w:t xml:space="preserve">    )</w:t>
        <w:br/>
        <w:br/>
        <w:br/>
        <w:t>def plot_avg_discount_by_platform(df):</w:t>
        <w:br/>
        <w:t xml:space="preserve">    print("=" * 70)</w:t>
        <w:br/>
        <w:t xml:space="preserve">    print("4. Bar Chart - Average Discount % by Platform and Category")</w:t>
        <w:br/>
        <w:t xml:space="preserve">    print("=" * 70)</w:t>
        <w:br/>
        <w:t xml:space="preserve">    pivot = df.groupby(["Product_Category", "Platform"])["Discount_Pct"].mean().reset_index()</w:t>
        <w:br/>
        <w:t xml:space="preserve">    plt.figure(figsize=(8, 5))</w:t>
        <w:br/>
        <w:t xml:space="preserve">    sns.barplot(data=pivot, x="Product_Category", y="Discount_Pct", hue="Platform", palette="Set1")</w:t>
        <w:br/>
        <w:t xml:space="preserve">    plt.title("Average Discount % by Category and Platform")</w:t>
        <w:br/>
        <w:t xml:space="preserve">    plt.xlabel("Product Category")</w:t>
        <w:br/>
        <w:t xml:space="preserve">    plt.ylabel("Average Discount (%)")</w:t>
        <w:br/>
        <w:t xml:space="preserve">    plt.tight_layout()</w:t>
        <w:br/>
        <w:t xml:space="preserve">    out = os.path.join(VIS_DIR, "4_bar_avg_discount_platform.png")</w:t>
        <w:br/>
        <w:t xml:space="preserve">    plt.savefig(out, dpi=120)</w:t>
        <w:br/>
        <w:t xml:space="preserve">    plt.close()</w:t>
        <w:br/>
        <w:t xml:space="preserve">    print(f"Saved: {out}")</w:t>
        <w:br/>
        <w:t xml:space="preserve">    print(pivot)</w:t>
        <w:br/>
        <w:t xml:space="preserve">    print(</w:t>
        <w:br/>
        <w:t xml:space="preserve">        "\nInsight: average discounts are broadly similar across Amazon and "</w:t>
        <w:br/>
        <w:t xml:space="preserve">        "Flipkart for the same category, with Watch and iPad typically "</w:t>
        <w:br/>
        <w:t xml:space="preserve">        "seeing slightly larger average discounts than iPhone and Mac.\n"</w:t>
        <w:br/>
        <w:t xml:space="preserve">    )</w:t>
        <w:br/>
        <w:br/>
        <w:br/>
        <w:t>def plot_price_trend_over_time(df):</w:t>
        <w:br/>
        <w:t xml:space="preserve">    print("=" * 70)</w:t>
        <w:br/>
        <w:t xml:space="preserve">    print("5. Line Chart - Average Price Trend Over Time by Category")</w:t>
        <w:br/>
        <w:t xml:space="preserve">    print("=" * 70)</w:t>
        <w:br/>
        <w:t xml:space="preserve">    trend = (</w:t>
        <w:br/>
        <w:t xml:space="preserve">        df.set_index("Date")</w:t>
        <w:br/>
        <w:t xml:space="preserve">        .groupby("Product_Category")["Current_Price_USD"]</w:t>
        <w:br/>
        <w:t xml:space="preserve">        .resample("Q")</w:t>
        <w:br/>
        <w:t xml:space="preserve">        .mean()</w:t>
        <w:br/>
        <w:t xml:space="preserve">        .reset_index()</w:t>
        <w:br/>
        <w:t xml:space="preserve">    )</w:t>
        <w:br/>
        <w:t xml:space="preserve">    plt.figure(figsize=(9, 5))</w:t>
        <w:br/>
        <w:t xml:space="preserve">    sns.lineplot(data=trend, x="Date", y="Current_Price_USD", hue="Product_Category")</w:t>
        <w:br/>
        <w:t xml:space="preserve">    plt.title("Average Current Price Over Time by Category (Quarterly)")</w:t>
        <w:br/>
        <w:t xml:space="preserve">    plt.xlabel("Date")</w:t>
        <w:br/>
        <w:t xml:space="preserve">    plt.ylabel("Average Current Price (USD)")</w:t>
        <w:br/>
        <w:t xml:space="preserve">    plt.tight_layout()</w:t>
        <w:br/>
        <w:t xml:space="preserve">    out = os.path.join(VIS_DIR, "5_line_price_trend.png")</w:t>
        <w:br/>
        <w:t xml:space="preserve">    plt.savefig(out, dpi=120)</w:t>
        <w:br/>
        <w:t xml:space="preserve">    plt.close()</w:t>
        <w:br/>
        <w:t xml:space="preserve">    print(f"Saved: {out}")</w:t>
        <w:br/>
        <w:t xml:space="preserve">    print(</w:t>
        <w:br/>
        <w:t xml:space="preserve">        "Insight: average prices per category are fairly stable over time "</w:t>
        <w:br/>
        <w:t xml:space="preserve">        "with periodic dips that line up with sale events (e.g. Black "</w:t>
        <w:br/>
        <w:t xml:space="preserve">        "Friday, Big Billion Days), rather than a steady long-term decline "</w:t>
        <w:br/>
        <w:t xml:space="preserve">        "or rise.\n"</w:t>
        <w:br/>
        <w:t xml:space="preserve">    )</w:t>
        <w:br/>
        <w:br/>
        <w:br/>
        <w:t>def main():</w:t>
        <w:br/>
        <w:t xml:space="preserve">    os.makedirs(VIS_DIR, exist_ok=True)</w:t>
        <w:br/>
        <w:t xml:space="preserve">    df = load_cleaned()</w:t>
        <w:br/>
        <w:t xml:space="preserve">    plot_histogram(df)</w:t>
        <w:br/>
        <w:t xml:space="preserve">    plot_boxplot(df)</w:t>
        <w:br/>
        <w:t xml:space="preserve">    plot_correlation_heatmap(df)</w:t>
        <w:br/>
        <w:t xml:space="preserve">    plot_avg_discount_by_platform(df)</w:t>
        <w:br/>
        <w:t xml:space="preserve">    plot_price_trend_over_time(df)</w:t>
        <w:br/>
        <w:t xml:space="preserve">    print("All visualizations saved to:", VIS_DIR)</w:t>
        <w:br/>
        <w:br/>
        <w:br/>
        <w:t>if __name__ == "__main__":</w:t>
        <w:br/>
        <w:t xml:space="preserve">    main()</w:t>
        <w:br/>
      </w:r>
    </w:p>
    <w:p>
      <w:pPr>
        <w:pStyle w:val="Heading3"/>
      </w:pPr>
      <w:r>
        <w:t>Charts &amp; Insights</w:t>
      </w:r>
    </w:p>
    <w:p>
      <w:pPr>
        <w:pStyle w:val="Heading4"/>
      </w:pPr>
      <w:r>
        <w:t>1. Histogram – Current Price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istogram_current_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Prices cluster into distinct bands (Watch/iPad at the low end, iPhone in the middle, Mac at the high end), giving the distribution several peaks rather than a single bell shape — a sign that Product_Category is a strong price driver.</w:t>
      </w:r>
    </w:p>
    <w:p>
      <w:pPr>
        <w:pStyle w:val="Heading4"/>
      </w:pPr>
      <w:r>
        <w:t>2. Boxplot – Current Price by Product Category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boxplot_price_by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Mac has the highest median price and widest spread, Watch the lowest and tightest; iPhone and iPad show a handful of high-end outliers (Pro/Max configurations) above their main price band.</w:t>
      </w:r>
    </w:p>
    <w:p>
      <w:pPr>
        <w:pStyle w:val="Heading4"/>
      </w:pPr>
      <w:r>
        <w:t>3. Correlation Heatmap – Numeric Features</w:t>
      </w:r>
    </w:p>
    <w:p>
      <w:r>
        <w:drawing>
          <wp:inline xmlns:a="http://schemas.openxmlformats.org/drawingml/2006/main" xmlns:pic="http://schemas.openxmlformats.org/drawingml/2006/picture">
            <wp:extent cx="5029200" cy="4310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Launch_Price_USD and Current_Price_USD are strongly positively correlated (resale price tracks launch price), while Discount_Pct correlates negatively with Current_Price_USD. Rating and Reviews_Count show little correlation with price, suggesting pricing is driven mainly by product tier, not popularity.</w:t>
      </w:r>
    </w:p>
    <w:p>
      <w:pPr>
        <w:pStyle w:val="Heading4"/>
      </w:pPr>
      <w:r>
        <w:t>4. Bar Chart – Average Discount % by Platform and Category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bar_avg_discount_plat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Average discounts are broadly similar across Amazon and Flipkart for the same category, with Watch and iPad typically seeing slightly larger average discounts than iPhone and Mac.</w:t>
      </w:r>
    </w:p>
    <w:p>
      <w:pPr>
        <w:pStyle w:val="Heading4"/>
      </w:pPr>
      <w:r>
        <w:t>5. Line Chart – Average Price Trend Over Time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line_price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 Average prices per category are fairly stable over time with periodic dips that line up with sale events (e.g. Black Friday, Big Billion Days), rather than a steady long-term decline or rise.</w:t>
      </w:r>
    </w:p>
    <w:p>
      <w:r>
        <w:br w:type="page"/>
      </w:r>
    </w:p>
    <w:p>
      <w:pPr>
        <w:pStyle w:val="Heading2"/>
      </w:pPr>
      <w:r>
        <w:t>Part C – Feature Engineering (20 Marks)</w:t>
      </w:r>
    </w:p>
    <w:p>
      <w:r>
        <w:t>Covers: (1) identifying categorical features, (2) applying One-Hot and Label Encoding, (3) normalizing/standardizing numeric features.</w:t>
      </w:r>
    </w:p>
    <w:p>
      <w:pPr>
        <w:pStyle w:val="Heading3"/>
      </w:pPr>
      <w:r>
        <w:t>Source Code</w:t>
      </w:r>
    </w:p>
    <w:p>
      <w:r>
        <w:t>Source file: part_c_feature_engineering.py</w:t>
      </w:r>
    </w:p>
    <w:p>
      <w:pPr>
        <w:spacing w:after="120"/>
      </w:pPr>
      <w:r>
        <w:rPr>
          <w:rFonts w:ascii="Courier New" w:hAnsi="Courier New"/>
          <w:sz w:val="16"/>
        </w:rPr>
        <w:t>"""</w:t>
        <w:br/>
        <w:t>Task 05 - Part C: Feature Engineering (20 Marks)</w:t>
        <w:br/>
        <w:t>1. Identify categorical features.</w:t>
        <w:br/>
        <w:t>2. Apply One-Hot Encoding and/or Label Encoding.</w:t>
        <w:br/>
        <w:t>3. Normalize/standardize numeric features and explain the importance.</w:t>
        <w:br/>
        <w:t>"""</w:t>
        <w:br/>
        <w:br/>
        <w:t>import os</w:t>
        <w:br/>
        <w:t>import pandas as pd</w:t>
        <w:br/>
        <w:t>from sklearn.preprocessing import LabelEncoder, StandardScaler</w:t>
        <w:br/>
        <w:br/>
        <w:t>BASE_DIR = os.path.dirname(__file__)</w:t>
        <w:br/>
        <w:t>CLEANED_PATH = os.path.join(BASE_DIR, "apple_products_pricing_cleaned.csv")</w:t>
        <w:br/>
        <w:t>ENGINEERED_PATH = os.path.join(BASE_DIR, "apple_products_pricing_engineered.csv")</w:t>
        <w:br/>
        <w:br/>
        <w:t># Low-cardinality nominal columns -&gt; One-Hot Encoding (no inherent order)</w:t>
        <w:br/>
        <w:t>ONE_HOT_COLS = ["Platform", "Condition", "Stock_Status", "Sale_Event"]</w:t>
        <w:br/>
        <w:br/>
        <w:t># Higher-cardinality columns -&gt; Label Encoding (keeps the feature space</w:t>
        <w:br/>
        <w:t># compact; tree-based models handle the resulting integer codes fine)</w:t>
        <w:br/>
        <w:t>LABEL_ENCODE_COLS = ["Product_Category", "Model_Name"]</w:t>
        <w:br/>
        <w:br/>
        <w:t>NUMERIC_COLS = ["Launch_Price_USD", "Current_Price_USD", "Discount_Pct", "Rating", "Reviews_Count"]</w:t>
        <w:br/>
        <w:br/>
        <w:br/>
        <w:t>def load_cleaned(path=CLEANED_PATH):</w:t>
        <w:br/>
        <w:t xml:space="preserve">    return pd.read_csv(path, parse_dates=["Date"])</w:t>
        <w:br/>
        <w:br/>
        <w:br/>
        <w:t>def identify_categorical_features(df):</w:t>
        <w:br/>
        <w:t xml:space="preserve">    print("=" * 70)</w:t>
        <w:br/>
        <w:t xml:space="preserve">    print("1. Categorical Feature Identification")</w:t>
        <w:br/>
        <w:t xml:space="preserve">    print("=" * 70)</w:t>
        <w:br/>
        <w:t xml:space="preserve">    cat_cols = df.select_dtypes(include="object").columns.tolist()</w:t>
        <w:br/>
        <w:t xml:space="preserve">    for c in cat_cols:</w:t>
        <w:br/>
        <w:t xml:space="preserve">        print(f"{c:20s} -&gt; {df[c].nunique()} unique values: {sorted(df[c].unique())[:8]}{' ...' if df[c].nunique() &gt; 8 else ''}")</w:t>
        <w:br/>
        <w:t xml:space="preserve">    print(</w:t>
        <w:br/>
        <w:t xml:space="preserve">        "\nDecision: Platform, Condition, Stock_Status, Sale_Event are "</w:t>
        <w:br/>
        <w:t xml:space="preserve">        "low-cardinality and nominal -&gt; One-Hot Encoding.\n"</w:t>
        <w:br/>
        <w:t xml:space="preserve">        "Product_Category and Model_Name have more unique values -&gt; Label "</w:t>
        <w:br/>
        <w:t xml:space="preserve">        "Encoding, to avoid an explosion of one-hot columns.\n"</w:t>
        <w:br/>
        <w:t xml:space="preserve">    )</w:t>
        <w:br/>
        <w:t xml:space="preserve">    return cat_cols</w:t>
        <w:br/>
        <w:br/>
        <w:br/>
        <w:t>def apply_one_hot_encoding(df):</w:t>
        <w:br/>
        <w:t xml:space="preserve">    print("=" * 70)</w:t>
        <w:br/>
        <w:t xml:space="preserve">    print("2. One-Hot Encoding")</w:t>
        <w:br/>
        <w:t xml:space="preserve">    print("=" * 70)</w:t>
        <w:br/>
        <w:t xml:space="preserve">    df = df.copy()</w:t>
        <w:br/>
        <w:t xml:space="preserve">    before_cols = df.shape[1]</w:t>
        <w:br/>
        <w:t xml:space="preserve">    df = pd.get_dummies(df, columns=ONE_HOT_COLS, prefix=ONE_HOT_COLS)</w:t>
        <w:br/>
        <w:t xml:space="preserve">    after_cols = df.shape[1]</w:t>
        <w:br/>
        <w:t xml:space="preserve">    print(f"Columns before: {before_cols}, after one-hot encoding {ONE_HOT_COLS}: {after_cols}")</w:t>
        <w:br/>
        <w:t xml:space="preserve">    new_cols = [c for c in df.columns if any(c.startswith(p + "_") for p in ONE_HOT_COLS)]</w:t>
        <w:br/>
        <w:t xml:space="preserve">    print("New one-hot columns:", new_cols)</w:t>
        <w:br/>
        <w:t xml:space="preserve">    print()</w:t>
        <w:br/>
        <w:t xml:space="preserve">    return df</w:t>
        <w:br/>
        <w:br/>
        <w:br/>
        <w:t>def apply_label_encoding(df):</w:t>
        <w:br/>
        <w:t xml:space="preserve">    print("=" * 70)</w:t>
        <w:br/>
        <w:t xml:space="preserve">    print("3. Label Encoding")</w:t>
        <w:br/>
        <w:t xml:space="preserve">    print("=" * 70)</w:t>
        <w:br/>
        <w:t xml:space="preserve">    df = df.copy()</w:t>
        <w:br/>
        <w:t xml:space="preserve">    encoders = {}</w:t>
        <w:br/>
        <w:t xml:space="preserve">    for col in LABEL_ENCODE_COLS:</w:t>
        <w:br/>
        <w:t xml:space="preserve">        le = LabelEncoder()</w:t>
        <w:br/>
        <w:t xml:space="preserve">        df[col + "_Encoded"] = le.fit_transform(df[col])</w:t>
        <w:br/>
        <w:t xml:space="preserve">        encoders[col] = le</w:t>
        <w:br/>
        <w:t xml:space="preserve">        mapping = dict(zip(le.classes_, le.transform(le.classes_)))</w:t>
        <w:br/>
        <w:t xml:space="preserve">        print(f"{col} -&gt; {col}_Encoded, mapping (first 5): {dict(list(mapping.items())[:5])}")</w:t>
        <w:br/>
        <w:t xml:space="preserve">    print()</w:t>
        <w:br/>
        <w:t xml:space="preserve">    return df, encoders</w:t>
        <w:br/>
        <w:br/>
        <w:br/>
        <w:t>def apply_scaling(df):</w:t>
        <w:br/>
        <w:t xml:space="preserve">    print("=" * 70)</w:t>
        <w:br/>
        <w:t xml:space="preserve">    print("4. Normalization / Standardization")</w:t>
        <w:br/>
        <w:t xml:space="preserve">    print("=" * 70)</w:t>
        <w:br/>
        <w:t xml:space="preserve">    df = df.copy()</w:t>
        <w:br/>
        <w:t xml:space="preserve">    scaler = StandardScaler()</w:t>
        <w:br/>
        <w:t xml:space="preserve">    scaled_cols = [c + "_Scaled" for c in NUMERIC_COLS]</w:t>
        <w:br/>
        <w:t xml:space="preserve">    df[scaled_cols] = scaler.fit_transform(df[NUMERIC_COLS])</w:t>
        <w:br/>
        <w:br/>
        <w:t xml:space="preserve">    print("Applied StandardScaler (zero mean, unit variance) to:", NUMERIC_COLS)</w:t>
        <w:br/>
        <w:t xml:space="preserve">    print(df[scaled_cols].describe().loc[["mean", "std"]])</w:t>
        <w:br/>
        <w:t xml:space="preserve">    print(</w:t>
        <w:br/>
        <w:t xml:space="preserve">        "\nImportance: Launch_Price_USD/Current_Price_USD (0-2000) and "</w:t>
        <w:br/>
        <w:t xml:space="preserve">        "Reviews_Count (0-11000+) live on very different scales than "</w:t>
        <w:br/>
        <w:t xml:space="preserve">        "Rating (3.8-4.9) or Discount_Pct (0-80). Distance- and "</w:t>
        <w:br/>
        <w:t xml:space="preserve">        "gradient-based algorithms (KNN, SVM, PCA, linear/logistic "</w:t>
        <w:br/>
        <w:t xml:space="preserve">        "regression, neural nets) would let the large-magnitude columns "</w:t>
        <w:br/>
        <w:t xml:space="preserve">        "dominate the loss/distance unless every numeric feature is put "</w:t>
        <w:br/>
        <w:t xml:space="preserve">        "on a comparable scale first.\n"</w:t>
        <w:br/>
        <w:t xml:space="preserve">    )</w:t>
        <w:br/>
        <w:t xml:space="preserve">    return df</w:t>
        <w:br/>
        <w:br/>
        <w:br/>
        <w:t>def main():</w:t>
        <w:br/>
        <w:t xml:space="preserve">    df = load_cleaned()</w:t>
        <w:br/>
        <w:t xml:space="preserve">    identify_categorical_features(df)</w:t>
        <w:br/>
        <w:t xml:space="preserve">    df = apply_one_hot_encoding(df)</w:t>
        <w:br/>
        <w:t xml:space="preserve">    df, _ = apply_label_encoding(df)</w:t>
        <w:br/>
        <w:t xml:space="preserve">    df = apply_scaling(df)</w:t>
        <w:br/>
        <w:br/>
        <w:t xml:space="preserve">    print("=" * 70)</w:t>
        <w:br/>
        <w:t xml:space="preserve">    print("5. Final Engineered Dataset")</w:t>
        <w:br/>
        <w:t xml:space="preserve">    print("=" * 70)</w:t>
        <w:br/>
        <w:t xml:space="preserve">    print(f"Final shape: {df.shape}")</w:t>
        <w:br/>
        <w:t xml:space="preserve">    print("Columns:", df.columns.tolist())</w:t>
        <w:br/>
        <w:br/>
        <w:t xml:space="preserve">    df.to_csv(ENGINEERED_PATH, index=False)</w:t>
        <w:br/>
        <w:t xml:space="preserve">    print(f"\nEngineered dataset saved to: {ENGINEERED_PATH}")</w:t>
        <w:br/>
        <w:br/>
        <w:br/>
        <w:t>if __name__ == "__main__":</w:t>
        <w:br/>
        <w:t xml:space="preserve">    main()</w:t>
        <w:br/>
      </w:r>
    </w:p>
    <w:p>
      <w:pPr>
        <w:pStyle w:val="Heading3"/>
      </w:pPr>
      <w:r>
        <w:t>Feature Engineering Report</w:t>
      </w:r>
    </w:p>
    <w:p>
      <w:r>
        <w:t>• Categorical features identified: Platform (2), Product_Category (4), Model_Name (31), Condition (2), Sale_Event (5), Stock_Status (3).</w:t>
      </w:r>
    </w:p>
    <w:p>
      <w:r>
        <w:t>• One-Hot Encoding was applied to the low-cardinality nominal columns — Platform, Condition, Stock_Status, Sale_Event — since they have no inherent order and few categories, expanding the dataset from 14 to 22 columns after encoding these four.</w:t>
      </w:r>
    </w:p>
    <w:p>
      <w:r>
        <w:t>• Label Encoding was applied to the higher-cardinality columns — Product_Category and Model_Name — to avoid an explosion of one-hot columns (31 extra columns for Model_Name alone).</w:t>
      </w:r>
    </w:p>
    <w:p>
      <w:r>
        <w:t>• Standardization (StandardScaler, zero mean / unit variance) was applied to Launch_Price_USD, Current_Price_USD, Discount_Pct, Rating and Reviews_Count. This matters because these columns sit on very different raw scales (prices in the hundreds/thousands vs. ratings of 3.8–4.9 vs. review counts up to 11,000+); without scaling, distance- and gradient-based algorithms (KNN, SVM, PCA, linear/logistic regression, neural nets) would let the large-magnitude columns dominate.</w:t>
      </w:r>
    </w:p>
    <w:p>
      <w:pPr>
        <w:pStyle w:val="Heading3"/>
      </w:pPr>
      <w:r>
        <w:t>Console Output</w:t>
      </w:r>
    </w:p>
    <w:p>
      <w:pPr>
        <w:spacing w:after="120"/>
      </w:pPr>
      <w:r>
        <w:rPr>
          <w:rFonts w:ascii="Consolas" w:hAnsi="Consolas"/>
          <w:color w:val="222222"/>
          <w:sz w:val="16"/>
        </w:rPr>
        <w:t>======================================================================</w:t>
        <w:br/>
        <w:t>1. Categorical Feature Identification</w:t>
        <w:br/>
        <w:t>======================================================================</w:t>
        <w:br/>
        <w:t>Platform             -&gt; 2 unique values: ['Amazon', 'Flipkart']</w:t>
        <w:br/>
        <w:t>Product_Category     -&gt; 4 unique values: ['Mac', 'Watch', 'iPad', 'iPhone']</w:t>
        <w:br/>
        <w:t>Model_Name           -&gt; 31 unique values: ['Apple Watch Series 6 (44mm)', 'Apple Watch Series 7 (45mm)', 'Apple Watch Series 8 (45mm)', 'Apple Watch Series 9 (45mm)', 'Apple Watch Series X (45mm)', 'Apple Watch Ultra', 'Apple Watch Ultra 2', 'MacBook Air M1 256GB'] ...</w:t>
        <w:br/>
        <w:t>Condition            -&gt; 2 unique values: ['New', 'Renewed/Refurbished']</w:t>
        <w:br/>
        <w:t>Sale_Event           -&gt; 5 unique values: ['Big Billion Days', 'Black Friday', 'Great Indian Festival', 'No Sale', 'Prime Day']</w:t>
        <w:br/>
        <w:t>Stock_Status         -&gt; 3 unique values: ['In Stock', 'Low Stock', 'Out of Stock']</w:t>
        <w:br/>
        <w:br/>
        <w:t>Decision: Platform, Condition, Stock_Status, Sale_Event are low-cardinality and nominal -&gt; One-Hot Encoding.</w:t>
        <w:br/>
        <w:t>Product_Category and Model_Name have more unique values -&gt; Label Encoding, to avoid an explosion of one-hot columns.</w:t>
        <w:br/>
        <w:br/>
        <w:t>======================================================================</w:t>
        <w:br/>
        <w:t>2. One-Hot Encoding</w:t>
        <w:br/>
        <w:t>======================================================================</w:t>
        <w:br/>
        <w:t>Columns before: 14, after one-hot encoding ['Platform', 'Condition', 'Stock_Status', 'Sale_Event']: 22</w:t>
        <w:br/>
        <w:t>New one-hot columns: ['Platform_Amazon', 'Platform_Flipkart', 'Condition_New', 'Condition_Renewed/Refurbished', 'Stock_Status_In Stock', 'Stock_Status_Low Stock', 'Stock_Status_Out of Stock', 'Sale_Event_Big Billion Days', 'Sale_Event_Black Friday', 'Sale_Event_Great Indian Festival', 'Sale_Event_No Sale', 'Sale_Event_Prime Day']</w:t>
        <w:br/>
        <w:br/>
        <w:t>======================================================================</w:t>
        <w:br/>
        <w:t>3. Label Encoding</w:t>
        <w:br/>
        <w:t>======================================================================</w:t>
        <w:br/>
        <w:t>Product_Category -&gt; Product_Category_Encoded, mapping (first 5): {'Mac': 0, 'Watch': 1, 'iPad': 2, 'iPhone': 3}</w:t>
        <w:br/>
        <w:t>Model_Name -&gt; Model_Name_Encoded, mapping (first 5): {'Apple Watch Series 6 (44mm)': 0, 'Apple Watch Series 7 (45mm)': 1, 'Apple Watch Series 8 (45mm)': 2, 'Apple Watch Series 9 (45mm)': 3, 'Apple Watch Series X (45mm)': 4}</w:t>
        <w:br/>
        <w:br/>
        <w:t>======================================================================</w:t>
        <w:br/>
        <w:t>4. Normalization / Standardization</w:t>
        <w:br/>
        <w:t>======================================================================</w:t>
        <w:br/>
        <w:t>Applied StandardScaler (zero mean, unit variance) to: ['Launch_Price_USD', 'Current_Price_USD', 'Discount_Pct', 'Rating', 'Reviews_Count']</w:t>
        <w:br/>
        <w:t xml:space="preserve">      Launch_Price_USD_Scaled  ...  Reviews_Count_Scaled</w:t>
        <w:br/>
        <w:t>mean             5.613288e-17  ...         -1.250555e-16</w:t>
        <w:br/>
        <w:t>std              1.000006e+00  ...          1.000006e+00</w:t>
        <w:br/>
        <w:br/>
        <w:t>[2 rows x 5 columns]</w:t>
        <w:br/>
        <w:br/>
        <w:t>Importance: Launch_Price_USD/Current_Price_USD (0-2000) and Reviews_Count (0-11000+) live on very different scales than Rating (3.8-4.9) or Discount_Pct (0-80). Distance- and gradient-based algorithms (KNN, SVM, PCA, linear/logistic regression, neural nets) would let the large-magnitude columns dominate the loss/distance unless every numeric feature is put on a comparable scale first.</w:t>
        <w:br/>
        <w:br/>
        <w:t>======================================================================</w:t>
        <w:br/>
        <w:t>5. Final Engineered Dataset</w:t>
        <w:br/>
        <w:t>======================================================================</w:t>
        <w:br/>
        <w:t>Final shape: (80000, 29)</w:t>
        <w:br/>
        <w:t>Columns: ['Date', 'Product_Category', 'Model_Name', 'Launch_Price_USD', 'Launch_Price_INR', 'Current_Price_USD', 'Current_Price_INR', 'Discount_Pct', 'Rating', 'Reviews_Count', 'Platform_Amazon', 'Platform_Flipkart', 'Condition_New', 'Condition_Renewed/Refurbished', 'Stock_Status_In Stock', 'Stock_Status_Low Stock', 'Stock_Status_Out of Stock', 'Sale_Event_Big Billion Days', 'Sale_Event_Black Friday', 'Sale_Event_Great Indian Festival', 'Sale_Event_No Sale', 'Sale_Event_Prime Day', 'Product_Category_Encoded', 'Model_Name_Encoded', 'Launch_Price_USD_Scaled', 'Current_Price_USD_Scaled', 'Discount_Pct_Scaled', 'Rating_Scaled', 'Reviews_Count_Scaled']</w:t>
        <w:br/>
        <w:br/>
        <w:t>Engineered dataset saved to: /Users/apple/pkcert/pkcert-internship-ahmad-haroon/Task_05/apple_products_pricing_engineered.csv</w:t>
        <w:br/>
      </w:r>
    </w:p>
    <w:p>
      <w:r>
        <w:br w:type="page"/>
      </w:r>
    </w:p>
    <w:p>
      <w:pPr>
        <w:pStyle w:val="Heading2"/>
      </w:pPr>
      <w:r>
        <w:t>Part D – SQL Fundamentals with Python (25 Marks)</w:t>
      </w:r>
    </w:p>
    <w:p>
      <w:r>
        <w:t>Covers: (1) building a small relational SQLite database from the cleaned dataset, (2) SELECT, WHERE, GROUP BY and JOIN queries, (3) connecting to the database from Python and displaying results.</w:t>
      </w:r>
    </w:p>
    <w:p>
      <w:pPr>
        <w:pStyle w:val="Heading3"/>
      </w:pPr>
      <w:r>
        <w:t>Database Schema</w:t>
      </w:r>
    </w:p>
    <w:p>
      <w:r>
        <w:t>products (31 rows): product_id (PK), Model_Name, Product_Category, Launch_Price_USD.</w:t>
        <w:br/>
        <w:t>sales (80,000 rows): sale_id (PK), product_id (FK → products), Date, Platform, Condition, Current_Price_USD, Discount_Pct, Sale_Event, Stock_Status, Rating, Reviews_Count.</w:t>
        <w:br/>
        <w:t>The dataset was normalized into these two tables so that the JOIN query is meaningful — aggregating per-listing sales data back up to the product dimension.</w:t>
      </w:r>
    </w:p>
    <w:p>
      <w:pPr>
        <w:pStyle w:val="Heading3"/>
      </w:pPr>
      <w:r>
        <w:t>Source Code</w:t>
      </w:r>
    </w:p>
    <w:p>
      <w:r>
        <w:t>Source file: part_d_sql_fundamentals.py</w:t>
      </w:r>
    </w:p>
    <w:p>
      <w:pPr>
        <w:spacing w:after="120"/>
      </w:pPr>
      <w:r>
        <w:rPr>
          <w:rFonts w:ascii="Courier New" w:hAnsi="Courier New"/>
          <w:sz w:val="16"/>
        </w:rPr>
        <w:t>"""</w:t>
        <w:br/>
        <w:t>Task 05 - Part D: SQL Fundamentals with Python (25 Marks)</w:t>
        <w:br/>
        <w:t>1. Create a small relational database from the cleaned dataset.</w:t>
        <w:br/>
        <w:t>2. Perform SELECT, WHERE, GROUP BY, and JOIN queries.</w:t>
        <w:br/>
        <w:t>3. Connect Python to the database and display query results.</w:t>
        <w:br/>
        <w:t>"""</w:t>
        <w:br/>
        <w:br/>
        <w:t>import os</w:t>
        <w:br/>
        <w:t>import sqlite3</w:t>
        <w:br/>
        <w:t>import pandas as pd</w:t>
        <w:br/>
        <w:br/>
        <w:t>BASE_DIR = os.path.dirname(__file__)</w:t>
        <w:br/>
        <w:t>CLEANED_PATH = os.path.join(BASE_DIR, "apple_products_pricing_cleaned.csv")</w:t>
        <w:br/>
        <w:t>DB_PATH = os.path.join(BASE_DIR, "apple_products_pricing.db")</w:t>
        <w:br/>
        <w:br/>
        <w:br/>
        <w:t>def build_database(df, db_path=DB_PATH):</w:t>
        <w:br/>
        <w:t xml:space="preserve">    print("=" * 70)</w:t>
        <w:br/>
        <w:t xml:space="preserve">    print("1. Build Relational Database")</w:t>
        <w:br/>
        <w:t xml:space="preserve">    print("=" * 70)</w:t>
        <w:br/>
        <w:br/>
        <w:t xml:space="preserve">    if os.path.exists(db_path):</w:t>
        <w:br/>
        <w:t xml:space="preserve">        os.remove(db_path)</w:t>
        <w:br/>
        <w:t xml:space="preserve">    conn = sqlite3.connect(db_path)</w:t>
        <w:br/>
        <w:br/>
        <w:t xml:space="preserve">    # products: one row per distinct Model_Name (dimension table)</w:t>
        <w:br/>
        <w:t xml:space="preserve">    products = (</w:t>
        <w:br/>
        <w:t xml:space="preserve">        df[["Model_Name", "Product_Category", "Launch_Price_USD"]]</w:t>
        <w:br/>
        <w:t xml:space="preserve">        .drop_duplicates(subset="Model_Name")</w:t>
        <w:br/>
        <w:t xml:space="preserve">        .reset_index(drop=True)</w:t>
        <w:br/>
        <w:t xml:space="preserve">    )</w:t>
        <w:br/>
        <w:t xml:space="preserve">    products.insert(0, "product_id", products.index + 1)</w:t>
        <w:br/>
        <w:br/>
        <w:t xml:space="preserve">    # sales: one row per listing observation (fact table), referencing</w:t>
        <w:br/>
        <w:t xml:space="preserve">    # products via a foreign key so a JOIN is meaningful</w:t>
        <w:br/>
        <w:t xml:space="preserve">    sales = df.merge(</w:t>
        <w:br/>
        <w:t xml:space="preserve">        products[["product_id", "Model_Name"]], on="Model_Name", how="left"</w:t>
        <w:br/>
        <w:t xml:space="preserve">    )</w:t>
        <w:br/>
        <w:t xml:space="preserve">    sales = sales[</w:t>
        <w:br/>
        <w:t xml:space="preserve">        [</w:t>
        <w:br/>
        <w:t xml:space="preserve">            "product_id",</w:t>
        <w:br/>
        <w:t xml:space="preserve">            "Date",</w:t>
        <w:br/>
        <w:t xml:space="preserve">            "Platform",</w:t>
        <w:br/>
        <w:t xml:space="preserve">            "Condition",</w:t>
        <w:br/>
        <w:t xml:space="preserve">            "Current_Price_USD",</w:t>
        <w:br/>
        <w:t xml:space="preserve">            "Discount_Pct",</w:t>
        <w:br/>
        <w:t xml:space="preserve">            "Sale_Event",</w:t>
        <w:br/>
        <w:t xml:space="preserve">            "Stock_Status",</w:t>
        <w:br/>
        <w:t xml:space="preserve">            "Rating",</w:t>
        <w:br/>
        <w:t xml:space="preserve">            "Reviews_Count",</w:t>
        <w:br/>
        <w:t xml:space="preserve">        ]</w:t>
        <w:br/>
        <w:t xml:space="preserve">    ].reset_index(drop=True)</w:t>
        <w:br/>
        <w:t xml:space="preserve">    sales.insert(0, "sale_id", sales.index + 1)</w:t>
        <w:br/>
        <w:br/>
        <w:t xml:space="preserve">    products.to_sql("products", conn, if_exists="replace", index=False)</w:t>
        <w:br/>
        <w:t xml:space="preserve">    sales.to_sql("sales", conn, if_exists="replace", index=False)</w:t>
        <w:br/>
        <w:br/>
        <w:t xml:space="preserve">    conn.execute("CREATE INDEX idx_sales_product_id ON sales(product_id)")</w:t>
        <w:br/>
        <w:t xml:space="preserve">    conn.commit()</w:t>
        <w:br/>
        <w:br/>
        <w:t xml:space="preserve">    print(f"Created table 'products' ({len(products)} rows) - Model_Name, Product_Category, Launch_Price_USD")</w:t>
        <w:br/>
        <w:t xml:space="preserve">    print(f"Created table 'sales' ({len(sales)} rows) - references products.product_id as a foreign key")</w:t>
        <w:br/>
        <w:t xml:space="preserve">    print(f"Database saved to: {db_path}\n")</w:t>
        <w:br/>
        <w:t xml:space="preserve">    return conn</w:t>
        <w:br/>
        <w:br/>
        <w:br/>
        <w:t>def run_select(conn):</w:t>
        <w:br/>
        <w:t xml:space="preserve">    print("=" * 70)</w:t>
        <w:br/>
        <w:t xml:space="preserve">    print("2. SELECT - sample listing records")</w:t>
        <w:br/>
        <w:t xml:space="preserve">    print("=" * 70)</w:t>
        <w:br/>
        <w:t xml:space="preserve">    q = "SELECT sale_id, product_id, Date, Platform, Current_Price_USD, Discount_Pct FROM sales LIMIT 5;"</w:t>
        <w:br/>
        <w:t xml:space="preserve">    print(q)</w:t>
        <w:br/>
        <w:t xml:space="preserve">    print(pd.read_sql_query(q, conn))</w:t>
        <w:br/>
        <w:t xml:space="preserve">    print()</w:t>
        <w:br/>
        <w:br/>
        <w:br/>
        <w:t>def run_where(conn):</w:t>
        <w:br/>
        <w:t xml:space="preserve">    print("=" * 70)</w:t>
        <w:br/>
        <w:t xml:space="preserve">    print("3. WHERE - out-of-stock iPhone listings on Amazon")</w:t>
        <w:br/>
        <w:t xml:space="preserve">    print("=" * 70)</w:t>
        <w:br/>
        <w:t xml:space="preserve">    q = """</w:t>
        <w:br/>
        <w:t xml:space="preserve">        SELECT s.sale_id, p.Model_Name, s.Platform, s.Stock_Status, s.Current_Price_USD</w:t>
        <w:br/>
        <w:t xml:space="preserve">        FROM sales s</w:t>
        <w:br/>
        <w:t xml:space="preserve">        JOIN products p ON p.product_id = s.product_id</w:t>
        <w:br/>
        <w:t xml:space="preserve">        WHERE p.Product_Category = 'iPhone'</w:t>
        <w:br/>
        <w:t xml:space="preserve">          AND s.Platform = 'Amazon'</w:t>
        <w:br/>
        <w:t xml:space="preserve">          AND s.Stock_Status = 'Out of Stock'</w:t>
        <w:br/>
        <w:t xml:space="preserve">        LIMIT 5;</w:t>
        <w:br/>
        <w:t xml:space="preserve">    """</w:t>
        <w:br/>
        <w:t xml:space="preserve">    print(q)</w:t>
        <w:br/>
        <w:t xml:space="preserve">    print(pd.read_sql_query(q, conn))</w:t>
        <w:br/>
        <w:t xml:space="preserve">    print()</w:t>
        <w:br/>
        <w:br/>
        <w:br/>
        <w:t>def run_group_by(conn):</w:t>
        <w:br/>
        <w:t xml:space="preserve">    print("=" * 70)</w:t>
        <w:br/>
        <w:t xml:space="preserve">    print("4. GROUP BY - average discount and listing count per platform")</w:t>
        <w:br/>
        <w:t xml:space="preserve">    print("=" * 70)</w:t>
        <w:br/>
        <w:t xml:space="preserve">    q = """</w:t>
        <w:br/>
        <w:t xml:space="preserve">        SELECT Platform,</w:t>
        <w:br/>
        <w:t xml:space="preserve">               COUNT(*) AS listing_count,</w:t>
        <w:br/>
        <w:t xml:space="preserve">               ROUND(AVG(Discount_Pct), 2) AS avg_discount_pct,</w:t>
        <w:br/>
        <w:t xml:space="preserve">               ROUND(AVG(Current_Price_USD), 2) AS avg_current_price</w:t>
        <w:br/>
        <w:t xml:space="preserve">        FROM sales</w:t>
        <w:br/>
        <w:t xml:space="preserve">        GROUP BY Platform</w:t>
        <w:br/>
        <w:t xml:space="preserve">        ORDER BY avg_discount_pct DESC;</w:t>
        <w:br/>
        <w:t xml:space="preserve">    """</w:t>
        <w:br/>
        <w:t xml:space="preserve">    print(q)</w:t>
        <w:br/>
        <w:t xml:space="preserve">    print(pd.read_sql_query(q, conn))</w:t>
        <w:br/>
        <w:t xml:space="preserve">    print()</w:t>
        <w:br/>
        <w:br/>
        <w:br/>
        <w:t>def run_join(conn):</w:t>
        <w:br/>
        <w:t xml:space="preserve">    print("=" * 70)</w:t>
        <w:br/>
        <w:t xml:space="preserve">    print("5. JOIN - average current price per category (products JOIN sales)")</w:t>
        <w:br/>
        <w:t xml:space="preserve">    print("=" * 70)</w:t>
        <w:br/>
        <w:t xml:space="preserve">    q = """</w:t>
        <w:br/>
        <w:t xml:space="preserve">        SELECT p.Product_Category,</w:t>
        <w:br/>
        <w:t xml:space="preserve">               COUNT(s.sale_id) AS listing_count,</w:t>
        <w:br/>
        <w:t xml:space="preserve">               ROUND(AVG(p.Launch_Price_USD), 2) AS avg_launch_price,</w:t>
        <w:br/>
        <w:t xml:space="preserve">               ROUND(AVG(s.Current_Price_USD), 2) AS avg_current_price,</w:t>
        <w:br/>
        <w:t xml:space="preserve">               ROUND(AVG(s.Rating), 2) AS avg_rating</w:t>
        <w:br/>
        <w:t xml:space="preserve">        FROM products p</w:t>
        <w:br/>
        <w:t xml:space="preserve">        JOIN sales s ON s.product_id = p.product_id</w:t>
        <w:br/>
        <w:t xml:space="preserve">        GROUP BY p.Product_Category</w:t>
        <w:br/>
        <w:t xml:space="preserve">        ORDER BY avg_current_price DESC;</w:t>
        <w:br/>
        <w:t xml:space="preserve">    """</w:t>
        <w:br/>
        <w:t xml:space="preserve">    print(q)</w:t>
        <w:br/>
        <w:t xml:space="preserve">    print(pd.read_sql_query(q, conn))</w:t>
        <w:br/>
        <w:t xml:space="preserve">    print()</w:t>
        <w:br/>
        <w:br/>
        <w:br/>
        <w:t>def main():</w:t>
        <w:br/>
        <w:t xml:space="preserve">    df = pd.read_csv(CLEANED_PATH, parse_dates=["Date"])</w:t>
        <w:br/>
        <w:t xml:space="preserve">    conn = build_database(df)</w:t>
        <w:br/>
        <w:t xml:space="preserve">    try:</w:t>
        <w:br/>
        <w:t xml:space="preserve">        run_select(conn)</w:t>
        <w:br/>
        <w:t xml:space="preserve">        run_where(conn)</w:t>
        <w:br/>
        <w:t xml:space="preserve">        run_group_by(conn)</w:t>
        <w:br/>
        <w:t xml:space="preserve">        run_join(conn)</w:t>
        <w:br/>
        <w:t xml:space="preserve">    finally:</w:t>
        <w:br/>
        <w:t xml:space="preserve">        conn.close()</w:t>
        <w:br/>
        <w:br/>
        <w:br/>
        <w:t>if __name__ == "__main__":</w:t>
        <w:br/>
        <w:t xml:space="preserve">    main()</w:t>
        <w:br/>
      </w:r>
    </w:p>
    <w:p>
      <w:pPr>
        <w:pStyle w:val="Heading3"/>
      </w:pPr>
      <w:r>
        <w:t>Console Output (Queries &amp; Results)</w:t>
      </w:r>
    </w:p>
    <w:p>
      <w:pPr>
        <w:spacing w:after="120"/>
      </w:pPr>
      <w:r>
        <w:rPr>
          <w:rFonts w:ascii="Consolas" w:hAnsi="Consolas"/>
          <w:color w:val="222222"/>
          <w:sz w:val="16"/>
        </w:rPr>
        <w:t>======================================================================</w:t>
        <w:br/>
        <w:t>1. Build Relational Database</w:t>
        <w:br/>
        <w:t>======================================================================</w:t>
        <w:br/>
        <w:t>Created table 'products' (31 rows) - Model_Name, Product_Category, Launch_Price_USD</w:t>
        <w:br/>
        <w:t>Created table 'sales' (80000 rows) - references products.product_id as a foreign key</w:t>
        <w:br/>
        <w:t>Database saved to: /Users/apple/pkcert/pkcert-internship-ahmad-haroon/Task_05/apple_products_pricing.db</w:t>
        <w:br/>
        <w:br/>
        <w:t>======================================================================</w:t>
        <w:br/>
        <w:t>2. SELECT - sample listing records</w:t>
        <w:br/>
        <w:t>======================================================================</w:t>
        <w:br/>
        <w:t>SELECT sale_id, product_id, Date, Platform, Current_Price_USD, Discount_Pct FROM sales LIMIT 5;</w:t>
        <w:br/>
        <w:t xml:space="preserve">   sale_id  product_id  ... Current_Price_USD Discount_Pct</w:t>
        <w:br/>
        <w:t>0        1           1  ...            435.81         -1.6</w:t>
        <w:br/>
        <w:t>1        2           1  ...            436.49         -1.7</w:t>
        <w:br/>
        <w:t>2        3           1  ...            422.73          1.5</w:t>
        <w:br/>
        <w:t>3        4           1  ...            425.00          0.9</w:t>
        <w:br/>
        <w:t>4        5           1  ...            436.22         -1.7</w:t>
        <w:br/>
        <w:br/>
        <w:t>[5 rows x 6 columns]</w:t>
        <w:br/>
        <w:br/>
        <w:t>======================================================================</w:t>
        <w:br/>
        <w:t>3. WHERE - out-of-stock iPhone listings on Amazon</w:t>
        <w:br/>
        <w:t>======================================================================</w:t>
        <w:br/>
        <w:br/>
        <w:t xml:space="preserve">        SELECT s.sale_id, p.Model_Name, s.Platform, s.Stock_Status, s.Current_Price_USD</w:t>
        <w:br/>
        <w:t xml:space="preserve">        FROM sales s</w:t>
        <w:br/>
        <w:t xml:space="preserve">        JOIN products p ON p.product_id = s.product_id</w:t>
        <w:br/>
        <w:t xml:space="preserve">        WHERE p.Product_Category = 'iPhone'</w:t>
        <w:br/>
        <w:t xml:space="preserve">          AND s.Platform = 'Amazon'</w:t>
        <w:br/>
        <w:t xml:space="preserve">          AND s.Stock_Status = 'Out of Stock'</w:t>
        <w:br/>
        <w:t xml:space="preserve">        LIMIT 5;</w:t>
        <w:br/>
        <w:t xml:space="preserve">    </w:t>
        <w:br/>
        <w:t xml:space="preserve">   sale_id      Model_Name Platform  Stock_Status  Current_Price_USD</w:t>
        <w:br/>
        <w:t>0       98  iPhone 12 64GB   Amazon  Out of Stock             654.70</w:t>
        <w:br/>
        <w:t>1      128  iPhone 12 64GB   Amazon  Out of Stock             808.32</w:t>
        <w:br/>
        <w:t>2      166  iPhone 12 64GB   Amazon  Out of Stock             600.55</w:t>
        <w:br/>
        <w:t>3      178  iPhone 12 64GB   Amazon  Out of Stock             660.10</w:t>
        <w:br/>
        <w:t>4      256  iPhone 12 64GB   Amazon  Out of Stock             679.52</w:t>
        <w:br/>
        <w:br/>
        <w:t>======================================================================</w:t>
        <w:br/>
        <w:t>4. GROUP BY - average discount and listing count per platform</w:t>
        <w:br/>
        <w:t>======================================================================</w:t>
        <w:br/>
        <w:br/>
        <w:t xml:space="preserve">        SELECT Platform,</w:t>
        <w:br/>
        <w:t xml:space="preserve">               COUNT(*) AS listing_count,</w:t>
        <w:br/>
        <w:t xml:space="preserve">               ROUND(AVG(Discount_Pct), 2) AS avg_discount_pct,</w:t>
        <w:br/>
        <w:t xml:space="preserve">               ROUND(AVG(Current_Price_USD), 2) AS avg_current_price</w:t>
        <w:br/>
        <w:t xml:space="preserve">        FROM sales</w:t>
        <w:br/>
        <w:t xml:space="preserve">        GROUP BY Platform</w:t>
        <w:br/>
        <w:t xml:space="preserve">        ORDER BY avg_discount_pct DESC;</w:t>
        <w:br/>
        <w:t xml:space="preserve">    </w:t>
        <w:br/>
        <w:t xml:space="preserve">   Platform  listing_count  avg_discount_pct  avg_current_price</w:t>
        <w:br/>
        <w:t>0    Amazon          39957             21.52             776.05</w:t>
        <w:br/>
        <w:t>1  Flipkart          40043             21.32             774.03</w:t>
        <w:br/>
        <w:br/>
        <w:t>======================================================================</w:t>
        <w:br/>
        <w:t>5. JOIN - average current price per category (products JOIN sales)</w:t>
        <w:br/>
        <w:t>======================================================================</w:t>
        <w:br/>
        <w:br/>
        <w:t xml:space="preserve">        SELECT p.Product_Category,</w:t>
        <w:br/>
        <w:t xml:space="preserve">               COUNT(s.sale_id) AS listing_count,</w:t>
        <w:br/>
        <w:t xml:space="preserve">               ROUND(AVG(p.Launch_Price_USD), 2) AS avg_launch_price,</w:t>
        <w:br/>
        <w:t xml:space="preserve">               ROUND(AVG(s.Current_Price_USD), 2) AS avg_current_price,</w:t>
        <w:br/>
        <w:t xml:space="preserve">               ROUND(AVG(s.Rating), 2) AS avg_rating</w:t>
        <w:br/>
        <w:t xml:space="preserve">        FROM products p</w:t>
        <w:br/>
        <w:t xml:space="preserve">        JOIN sales s ON s.product_id = p.product_id</w:t>
        <w:br/>
        <w:t xml:space="preserve">        GROUP BY p.Product_Category</w:t>
        <w:br/>
        <w:t xml:space="preserve">        ORDER BY avg_current_price DESC;</w:t>
        <w:br/>
        <w:t xml:space="preserve">    </w:t>
        <w:br/>
        <w:t xml:space="preserve">  Product_Category  listing_count  ...  avg_current_price  avg_rating</w:t>
        <w:br/>
        <w:t>0              Mac          18020  ...            1348.19        4.45</w:t>
        <w:br/>
        <w:t>1           iPhone          28589  ...             758.67        4.45</w:t>
        <w:br/>
        <w:t>2             iPad          15526  ...             573.08        4.45</w:t>
        <w:br/>
        <w:t>3            Watch          17865  ...             398.64        4.45</w:t>
        <w:br/>
        <w:br/>
        <w:t>[4 rows x 5 columns]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