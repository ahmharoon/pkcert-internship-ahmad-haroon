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PKCERT AI &amp; Software Development Internship</w:t>
      </w:r>
    </w:p>
    <w:p>
      <w:pPr>
        <w:jc w:val="center"/>
      </w:pPr>
      <w:r>
        <w:rPr>
          <w:b/>
          <w:sz w:val="44"/>
        </w:rPr>
        <w:t>Task 04 – NumPy &amp; Pandas for Data Analysis</w:t>
      </w:r>
    </w:p>
    <w:p>
      <w:pPr>
        <w:jc w:val="center"/>
      </w:pPr>
      <w:r>
        <w:rPr>
          <w:i/>
          <w:sz w:val="26"/>
        </w:rPr>
        <w:t>Complete Deliverables Report</w:t>
      </w:r>
    </w:p>
    <w:p/>
    <w:p>
      <w:r>
        <w:rPr>
          <w:b/>
        </w:rPr>
        <w:t xml:space="preserve">Objective: </w:t>
      </w:r>
      <w:r>
        <w:t>Develop practical skills in NumPy and Pandas for numerical computing, data manipulation, and exploratory data analysis.</w:t>
      </w:r>
    </w:p>
    <w:p>
      <w:r>
        <w:rPr>
          <w:b/>
        </w:rPr>
        <w:t>Total Marks: 100</w:t>
      </w:r>
    </w:p>
    <w:p>
      <w:r>
        <w:rPr>
          <w:b/>
        </w:rPr>
        <w:t xml:space="preserve">Environment: </w:t>
      </w:r>
      <w:r>
        <w:t>Python 3.11.7 (Anaconda distribution) — NumPy, Pandas, Jupyter and Git pre-installed; no additional installation was required for this task.</w:t>
      </w:r>
    </w:p>
    <w:p>
      <w:r>
        <w:rPr>
          <w:b/>
        </w:rPr>
        <w:t xml:space="preserve">Submitted by: </w:t>
      </w:r>
      <w:r>
        <w:t>[Your Name Here]</w:t>
      </w:r>
    </w:p>
    <w:p>
      <w:r>
        <w:br w:type="page"/>
      </w:r>
    </w:p>
    <w:p>
      <w:pPr>
        <w:pStyle w:val="Heading1"/>
      </w:pPr>
      <w:r>
        <w:t>Deliverables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w:t>
            </w:r>
          </w:p>
        </w:tc>
        <w:tc>
          <w:tcPr>
            <w:tcW w:type="dxa" w:w="2880"/>
          </w:tcPr>
          <w:p>
            <w:r>
              <w:rPr>
                <w:b/>
              </w:rPr>
              <w:t>Description</w:t>
            </w:r>
          </w:p>
        </w:tc>
        <w:tc>
          <w:tcPr>
            <w:tcW w:type="dxa" w:w="2880"/>
          </w:tcPr>
          <w:p>
            <w:r>
              <w:rPr>
                <w:b/>
              </w:rPr>
              <w:t>Marks</w:t>
            </w:r>
          </w:p>
        </w:tc>
      </w:tr>
      <w:tr>
        <w:tc>
          <w:tcPr>
            <w:tcW w:type="dxa" w:w="2880"/>
          </w:tcPr>
          <w:p>
            <w:r>
              <w:t>Part A</w:t>
            </w:r>
          </w:p>
        </w:tc>
        <w:tc>
          <w:tcPr>
            <w:tcW w:type="dxa" w:w="2880"/>
          </w:tcPr>
          <w:p>
            <w:r>
              <w:t>NumPy Fundamentals — arrays, indexing, broadcasting, vectorization, linear algebra</w:t>
            </w:r>
          </w:p>
        </w:tc>
        <w:tc>
          <w:tcPr>
            <w:tcW w:type="dxa" w:w="2880"/>
          </w:tcPr>
          <w:p>
            <w:r>
              <w:t>40</w:t>
            </w:r>
          </w:p>
        </w:tc>
      </w:tr>
      <w:tr>
        <w:tc>
          <w:tcPr>
            <w:tcW w:type="dxa" w:w="2880"/>
          </w:tcPr>
          <w:p>
            <w:r>
              <w:t>Part B</w:t>
            </w:r>
          </w:p>
        </w:tc>
        <w:tc>
          <w:tcPr>
            <w:tcW w:type="dxa" w:w="2880"/>
          </w:tcPr>
          <w:p>
            <w:r>
              <w:t>Pandas Fundamentals — Series/DataFrame, filtering, groupby, merge/join</w:t>
            </w:r>
          </w:p>
        </w:tc>
        <w:tc>
          <w:tcPr>
            <w:tcW w:type="dxa" w:w="2880"/>
          </w:tcPr>
          <w:p>
            <w:r>
              <w:t>30</w:t>
            </w:r>
          </w:p>
        </w:tc>
      </w:tr>
      <w:tr>
        <w:tc>
          <w:tcPr>
            <w:tcW w:type="dxa" w:w="2880"/>
          </w:tcPr>
          <w:p>
            <w:r>
              <w:t>Part C</w:t>
            </w:r>
          </w:p>
        </w:tc>
        <w:tc>
          <w:tcPr>
            <w:tcW w:type="dxa" w:w="2880"/>
          </w:tcPr>
          <w:p>
            <w:r>
              <w:t>Data Analysis Mini Project — Titanic dataset EDA + GitHub upload</w:t>
            </w:r>
          </w:p>
        </w:tc>
        <w:tc>
          <w:tcPr>
            <w:tcW w:type="dxa" w:w="2880"/>
          </w:tcPr>
          <w:p>
            <w:r>
              <w:t>30</w:t>
            </w:r>
          </w:p>
        </w:tc>
      </w:tr>
    </w:tbl>
    <w:p/>
    <w:p>
      <w:r>
        <w:br w:type="page"/>
      </w:r>
    </w:p>
    <w:p>
      <w:pPr>
        <w:pStyle w:val="Heading1"/>
      </w:pPr>
      <w:r>
        <w:t>Part A – NumPy Fundamentals (40 Marks)</w:t>
      </w:r>
    </w:p>
    <w:p>
      <w:r>
        <w:t>Covers: (1) 1D/multi-dimensional array creation methods, (2) indexing, slicing, reshaping and mathematical operations, (3) broadcasting, (4) vectorized operations compared with traditional loops, and (5) linear algebra — dot product, matrix multiplication, transpose and inverse.</w:t>
      </w:r>
    </w:p>
    <w:p>
      <w:pPr>
        <w:pStyle w:val="Heading2"/>
      </w:pPr>
      <w:r>
        <w:t>Source Code</w:t>
      </w:r>
    </w:p>
    <w:p>
      <w:r>
        <w:rPr>
          <w:i/>
          <w:color w:val="595959"/>
          <w:sz w:val="18"/>
        </w:rPr>
        <w:t>Source file: part_a_numpy_fundamentals.py</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Task 04 - Part A: NumPy Fundamentals (40 Marks)</w:t>
      </w:r>
    </w:p>
    <w:p>
      <w:pPr>
        <w:spacing w:before="0" w:after="0" w:line="240" w:lineRule="auto"/>
        <w:shd w:val="clear" w:color="auto" w:fill="F2F2F2"/>
      </w:pPr>
      <w:r>
        <w:rPr>
          <w:rFonts w:ascii="Consolas" w:hAnsi="Consolas"/>
          <w:sz w:val="17"/>
        </w:rPr>
        <w:t>1. 1D and multi-dimensional array creation methods</w:t>
      </w:r>
    </w:p>
    <w:p>
      <w:pPr>
        <w:spacing w:before="0" w:after="0" w:line="240" w:lineRule="auto"/>
        <w:shd w:val="clear" w:color="auto" w:fill="F2F2F2"/>
      </w:pPr>
      <w:r>
        <w:rPr>
          <w:rFonts w:ascii="Consolas" w:hAnsi="Consolas"/>
          <w:sz w:val="17"/>
        </w:rPr>
        <w:t>2. Indexing, slicing, reshaping, mathematical operations</w:t>
      </w:r>
    </w:p>
    <w:p>
      <w:pPr>
        <w:spacing w:before="0" w:after="0" w:line="240" w:lineRule="auto"/>
        <w:shd w:val="clear" w:color="auto" w:fill="F2F2F2"/>
      </w:pPr>
      <w:r>
        <w:rPr>
          <w:rFonts w:ascii="Consolas" w:hAnsi="Consolas"/>
          <w:sz w:val="17"/>
        </w:rPr>
        <w:t>3. Broadcasting</w:t>
      </w:r>
    </w:p>
    <w:p>
      <w:pPr>
        <w:spacing w:before="0" w:after="0" w:line="240" w:lineRule="auto"/>
        <w:shd w:val="clear" w:color="auto" w:fill="F2F2F2"/>
      </w:pPr>
      <w:r>
        <w:rPr>
          <w:rFonts w:ascii="Consolas" w:hAnsi="Consolas"/>
          <w:sz w:val="17"/>
        </w:rPr>
        <w:t>4. Vectorized operations vs loops</w:t>
      </w:r>
    </w:p>
    <w:p>
      <w:pPr>
        <w:spacing w:before="0" w:after="0" w:line="240" w:lineRule="auto"/>
        <w:shd w:val="clear" w:color="auto" w:fill="F2F2F2"/>
      </w:pPr>
      <w:r>
        <w:rPr>
          <w:rFonts w:ascii="Consolas" w:hAnsi="Consolas"/>
          <w:sz w:val="17"/>
        </w:rPr>
        <w:t>5. Linear algebra: dot product, matrix multiplication, transpose, inverse</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import time</w:t>
      </w:r>
    </w:p>
    <w:p>
      <w:pPr>
        <w:spacing w:before="0" w:after="0" w:line="240" w:lineRule="auto"/>
        <w:shd w:val="clear" w:color="auto" w:fill="F2F2F2"/>
      </w:pPr>
      <w:r>
        <w:rPr>
          <w:rFonts w:ascii="Consolas" w:hAnsi="Consolas"/>
          <w:sz w:val="17"/>
        </w:rPr>
        <w:t>import numpy as np</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1. Array creation</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demonstrate_array_creation():</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print("1. Array Creation")</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from_list_1d = np.array([1, 2, 3, 4, 5])</w:t>
      </w:r>
    </w:p>
    <w:p>
      <w:pPr>
        <w:spacing w:before="0" w:after="0" w:line="240" w:lineRule="auto"/>
        <w:shd w:val="clear" w:color="auto" w:fill="F2F2F2"/>
      </w:pPr>
      <w:r>
        <w:rPr>
          <w:rFonts w:ascii="Consolas" w:hAnsi="Consolas"/>
          <w:sz w:val="17"/>
        </w:rPr>
        <w:t xml:space="preserve">    from_list_2d = np.array([[1, 2, 3], [4, 5, 6]])</w:t>
      </w:r>
    </w:p>
    <w:p>
      <w:pPr>
        <w:spacing w:before="0" w:after="0" w:line="240" w:lineRule="auto"/>
        <w:shd w:val="clear" w:color="auto" w:fill="F2F2F2"/>
      </w:pPr>
      <w:r>
        <w:rPr>
          <w:rFonts w:ascii="Consolas" w:hAnsi="Consolas"/>
          <w:sz w:val="17"/>
        </w:rPr>
        <w:t xml:space="preserve">    zeros = np.zeros((2, 3))</w:t>
      </w:r>
    </w:p>
    <w:p>
      <w:pPr>
        <w:spacing w:before="0" w:after="0" w:line="240" w:lineRule="auto"/>
        <w:shd w:val="clear" w:color="auto" w:fill="F2F2F2"/>
      </w:pPr>
      <w:r>
        <w:rPr>
          <w:rFonts w:ascii="Consolas" w:hAnsi="Consolas"/>
          <w:sz w:val="17"/>
        </w:rPr>
        <w:t xml:space="preserve">    ones = np.ones((3, 2))</w:t>
      </w:r>
    </w:p>
    <w:p>
      <w:pPr>
        <w:spacing w:before="0" w:after="0" w:line="240" w:lineRule="auto"/>
        <w:shd w:val="clear" w:color="auto" w:fill="F2F2F2"/>
      </w:pPr>
      <w:r>
        <w:rPr>
          <w:rFonts w:ascii="Consolas" w:hAnsi="Consolas"/>
          <w:sz w:val="17"/>
        </w:rPr>
        <w:t xml:space="preserve">    identity = np.eye(3)</w:t>
      </w:r>
    </w:p>
    <w:p>
      <w:pPr>
        <w:spacing w:before="0" w:after="0" w:line="240" w:lineRule="auto"/>
        <w:shd w:val="clear" w:color="auto" w:fill="F2F2F2"/>
      </w:pPr>
      <w:r>
        <w:rPr>
          <w:rFonts w:ascii="Consolas" w:hAnsi="Consolas"/>
          <w:sz w:val="17"/>
        </w:rPr>
        <w:t xml:space="preserve">    arange_arr = np.arange(0, 10, 2)</w:t>
      </w:r>
    </w:p>
    <w:p>
      <w:pPr>
        <w:spacing w:before="0" w:after="0" w:line="240" w:lineRule="auto"/>
        <w:shd w:val="clear" w:color="auto" w:fill="F2F2F2"/>
      </w:pPr>
      <w:r>
        <w:rPr>
          <w:rFonts w:ascii="Consolas" w:hAnsi="Consolas"/>
          <w:sz w:val="17"/>
        </w:rPr>
        <w:t xml:space="preserve">    linspace_arr = np.linspace(0, 1, 5)</w:t>
      </w:r>
    </w:p>
    <w:p>
      <w:pPr>
        <w:spacing w:before="0" w:after="0" w:line="240" w:lineRule="auto"/>
        <w:shd w:val="clear" w:color="auto" w:fill="F2F2F2"/>
      </w:pPr>
      <w:r>
        <w:rPr>
          <w:rFonts w:ascii="Consolas" w:hAnsi="Consolas"/>
          <w:sz w:val="17"/>
        </w:rPr>
        <w:t xml:space="preserve">    random_arr = np.random.default_rng(42).integers(0, 10, size=(2, 3))</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print("1D from list:\n", from_list_1d)</w:t>
      </w:r>
    </w:p>
    <w:p>
      <w:pPr>
        <w:spacing w:before="0" w:after="0" w:line="240" w:lineRule="auto"/>
        <w:shd w:val="clear" w:color="auto" w:fill="F2F2F2"/>
      </w:pPr>
      <w:r>
        <w:rPr>
          <w:rFonts w:ascii="Consolas" w:hAnsi="Consolas"/>
          <w:sz w:val="17"/>
        </w:rPr>
        <w:t xml:space="preserve">    print("2D from list:\n", from_list_2d)</w:t>
      </w:r>
    </w:p>
    <w:p>
      <w:pPr>
        <w:spacing w:before="0" w:after="0" w:line="240" w:lineRule="auto"/>
        <w:shd w:val="clear" w:color="auto" w:fill="F2F2F2"/>
      </w:pPr>
      <w:r>
        <w:rPr>
          <w:rFonts w:ascii="Consolas" w:hAnsi="Consolas"/>
          <w:sz w:val="17"/>
        </w:rPr>
        <w:t xml:space="preserve">    print("zeros(2,3):\n", zeros)</w:t>
      </w:r>
    </w:p>
    <w:p>
      <w:pPr>
        <w:spacing w:before="0" w:after="0" w:line="240" w:lineRule="auto"/>
        <w:shd w:val="clear" w:color="auto" w:fill="F2F2F2"/>
      </w:pPr>
      <w:r>
        <w:rPr>
          <w:rFonts w:ascii="Consolas" w:hAnsi="Consolas"/>
          <w:sz w:val="17"/>
        </w:rPr>
        <w:t xml:space="preserve">    print("ones(3,2):\n", ones)</w:t>
      </w:r>
    </w:p>
    <w:p>
      <w:pPr>
        <w:spacing w:before="0" w:after="0" w:line="240" w:lineRule="auto"/>
        <w:shd w:val="clear" w:color="auto" w:fill="F2F2F2"/>
      </w:pPr>
      <w:r>
        <w:rPr>
          <w:rFonts w:ascii="Consolas" w:hAnsi="Consolas"/>
          <w:sz w:val="17"/>
        </w:rPr>
        <w:t xml:space="preserve">    print("identity matrix (eye 3):\n", identity)</w:t>
      </w:r>
    </w:p>
    <w:p>
      <w:pPr>
        <w:spacing w:before="0" w:after="0" w:line="240" w:lineRule="auto"/>
        <w:shd w:val="clear" w:color="auto" w:fill="F2F2F2"/>
      </w:pPr>
      <w:r>
        <w:rPr>
          <w:rFonts w:ascii="Consolas" w:hAnsi="Consolas"/>
          <w:sz w:val="17"/>
        </w:rPr>
        <w:t xml:space="preserve">    print("arange(0,10,2):\n", arange_arr)</w:t>
      </w:r>
    </w:p>
    <w:p>
      <w:pPr>
        <w:spacing w:before="0" w:after="0" w:line="240" w:lineRule="auto"/>
        <w:shd w:val="clear" w:color="auto" w:fill="F2F2F2"/>
      </w:pPr>
      <w:r>
        <w:rPr>
          <w:rFonts w:ascii="Consolas" w:hAnsi="Consolas"/>
          <w:sz w:val="17"/>
        </w:rPr>
        <w:t xml:space="preserve">    print("linspace(0,1,5):\n", linspace_arr)</w:t>
      </w:r>
    </w:p>
    <w:p>
      <w:pPr>
        <w:spacing w:before="0" w:after="0" w:line="240" w:lineRule="auto"/>
        <w:shd w:val="clear" w:color="auto" w:fill="F2F2F2"/>
      </w:pPr>
      <w:r>
        <w:rPr>
          <w:rFonts w:ascii="Consolas" w:hAnsi="Consolas"/>
          <w:sz w:val="17"/>
        </w:rPr>
        <w:t xml:space="preserve">    print("random ints (2,3):\n", random_arr)</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2. Indexing, slicing, reshaping, mathematical operations</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demonstrate_indexing_slicing_reshaping():</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print("2. Indexing, Slicing, Reshaping, Math Operations")</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arr = np.arange(1, 13)  # 1..12</w:t>
      </w:r>
    </w:p>
    <w:p>
      <w:pPr>
        <w:spacing w:before="0" w:after="0" w:line="240" w:lineRule="auto"/>
        <w:shd w:val="clear" w:color="auto" w:fill="F2F2F2"/>
      </w:pPr>
      <w:r>
        <w:rPr>
          <w:rFonts w:ascii="Consolas" w:hAnsi="Consolas"/>
          <w:sz w:val="17"/>
        </w:rPr>
        <w:t xml:space="preserve">    print("Original 1D array:", arr)</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print("Element at index 3:", arr[3])</w:t>
      </w:r>
    </w:p>
    <w:p>
      <w:pPr>
        <w:spacing w:before="0" w:after="0" w:line="240" w:lineRule="auto"/>
        <w:shd w:val="clear" w:color="auto" w:fill="F2F2F2"/>
      </w:pPr>
      <w:r>
        <w:rPr>
          <w:rFonts w:ascii="Consolas" w:hAnsi="Consolas"/>
          <w:sz w:val="17"/>
        </w:rPr>
        <w:t xml:space="preserve">    print("Slice [2:7]:", arr[2:7])</w:t>
      </w:r>
    </w:p>
    <w:p>
      <w:pPr>
        <w:spacing w:before="0" w:after="0" w:line="240" w:lineRule="auto"/>
        <w:shd w:val="clear" w:color="auto" w:fill="F2F2F2"/>
      </w:pPr>
      <w:r>
        <w:rPr>
          <w:rFonts w:ascii="Consolas" w:hAnsi="Consolas"/>
          <w:sz w:val="17"/>
        </w:rPr>
        <w:t xml:space="preserve">    print("Every 2nd element:", arr[::2])</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reshaped = arr.reshape(3, 4)</w:t>
      </w:r>
    </w:p>
    <w:p>
      <w:pPr>
        <w:spacing w:before="0" w:after="0" w:line="240" w:lineRule="auto"/>
        <w:shd w:val="clear" w:color="auto" w:fill="F2F2F2"/>
      </w:pPr>
      <w:r>
        <w:rPr>
          <w:rFonts w:ascii="Consolas" w:hAnsi="Consolas"/>
          <w:sz w:val="17"/>
        </w:rPr>
        <w:t xml:space="preserve">    print("Reshaped to (3,4):\n", reshaped)</w:t>
      </w:r>
    </w:p>
    <w:p>
      <w:pPr>
        <w:spacing w:before="0" w:after="0" w:line="240" w:lineRule="auto"/>
        <w:shd w:val="clear" w:color="auto" w:fill="F2F2F2"/>
      </w:pPr>
      <w:r>
        <w:rPr>
          <w:rFonts w:ascii="Consolas" w:hAnsi="Consolas"/>
          <w:sz w:val="17"/>
        </w:rPr>
        <w:t xml:space="preserve">    print("Row 1:", reshaped[1])</w:t>
      </w:r>
    </w:p>
    <w:p>
      <w:pPr>
        <w:spacing w:before="0" w:after="0" w:line="240" w:lineRule="auto"/>
        <w:shd w:val="clear" w:color="auto" w:fill="F2F2F2"/>
      </w:pPr>
      <w:r>
        <w:rPr>
          <w:rFonts w:ascii="Consolas" w:hAnsi="Consolas"/>
          <w:sz w:val="17"/>
        </w:rPr>
        <w:t xml:space="preserve">    print("Column 2:", reshaped[:, 2])</w:t>
      </w:r>
    </w:p>
    <w:p>
      <w:pPr>
        <w:spacing w:before="0" w:after="0" w:line="240" w:lineRule="auto"/>
        <w:shd w:val="clear" w:color="auto" w:fill="F2F2F2"/>
      </w:pPr>
      <w:r>
        <w:rPr>
          <w:rFonts w:ascii="Consolas" w:hAnsi="Consolas"/>
          <w:sz w:val="17"/>
        </w:rPr>
        <w:t xml:space="preserve">    print("Sub-matrix [0:2, 1:3]:\n", reshaped[0:2, 1:3])</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print("Sum:", reshaped.sum(), "| Mean:", reshaped.mean(), "| Max:", reshaped.max())</w:t>
      </w:r>
    </w:p>
    <w:p>
      <w:pPr>
        <w:spacing w:before="0" w:after="0" w:line="240" w:lineRule="auto"/>
        <w:shd w:val="clear" w:color="auto" w:fill="F2F2F2"/>
      </w:pPr>
      <w:r>
        <w:rPr>
          <w:rFonts w:ascii="Consolas" w:hAnsi="Consolas"/>
          <w:sz w:val="17"/>
        </w:rPr>
        <w:t xml:space="preserve">    print("Element-wise +10:\n", reshaped + 10)</w:t>
      </w:r>
    </w:p>
    <w:p>
      <w:pPr>
        <w:spacing w:before="0" w:after="0" w:line="240" w:lineRule="auto"/>
        <w:shd w:val="clear" w:color="auto" w:fill="F2F2F2"/>
      </w:pPr>
      <w:r>
        <w:rPr>
          <w:rFonts w:ascii="Consolas" w:hAnsi="Consolas"/>
          <w:sz w:val="17"/>
        </w:rPr>
        <w:t xml:space="preserve">    print("Element-wise square:\n", reshaped ** 2)</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3. Broadcasting</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demonstrate_broadcasting():</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print("3. Broadcasting")</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matrix = np.array([[1, 2, 3], [4, 5, 6], [7, 8, 9]])</w:t>
      </w:r>
    </w:p>
    <w:p>
      <w:pPr>
        <w:spacing w:before="0" w:after="0" w:line="240" w:lineRule="auto"/>
        <w:shd w:val="clear" w:color="auto" w:fill="F2F2F2"/>
      </w:pPr>
      <w:r>
        <w:rPr>
          <w:rFonts w:ascii="Consolas" w:hAnsi="Consolas"/>
          <w:sz w:val="17"/>
        </w:rPr>
        <w:t xml:space="preserve">    row_vector = np.array([10, 20, 30])</w:t>
      </w:r>
    </w:p>
    <w:p>
      <w:pPr>
        <w:spacing w:before="0" w:after="0" w:line="240" w:lineRule="auto"/>
        <w:shd w:val="clear" w:color="auto" w:fill="F2F2F2"/>
      </w:pPr>
      <w:r>
        <w:rPr>
          <w:rFonts w:ascii="Consolas" w:hAnsi="Consolas"/>
          <w:sz w:val="17"/>
        </w:rPr>
        <w:t xml:space="preserve">    scalar = 100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print("Matrix:\n", matrix)</w:t>
      </w:r>
    </w:p>
    <w:p>
      <w:pPr>
        <w:spacing w:before="0" w:after="0" w:line="240" w:lineRule="auto"/>
        <w:shd w:val="clear" w:color="auto" w:fill="F2F2F2"/>
      </w:pPr>
      <w:r>
        <w:rPr>
          <w:rFonts w:ascii="Consolas" w:hAnsi="Consolas"/>
          <w:sz w:val="17"/>
        </w:rPr>
        <w:t xml:space="preserve">    print("Matrix + row_vector (3,) broadcast across each row:\n", matrix + row_vector)</w:t>
      </w:r>
    </w:p>
    <w:p>
      <w:pPr>
        <w:spacing w:before="0" w:after="0" w:line="240" w:lineRule="auto"/>
        <w:shd w:val="clear" w:color="auto" w:fill="F2F2F2"/>
      </w:pPr>
      <w:r>
        <w:rPr>
          <w:rFonts w:ascii="Consolas" w:hAnsi="Consolas"/>
          <w:sz w:val="17"/>
        </w:rPr>
        <w:t xml:space="preserve">    print("Matrix + scalar (broadcast to every element):\n", matrix + scalar)</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column_vector = np.array([[1], [2], [3]])</w:t>
      </w:r>
    </w:p>
    <w:p>
      <w:pPr>
        <w:spacing w:before="0" w:after="0" w:line="240" w:lineRule="auto"/>
        <w:shd w:val="clear" w:color="auto" w:fill="F2F2F2"/>
      </w:pPr>
      <w:r>
        <w:rPr>
          <w:rFonts w:ascii="Consolas" w:hAnsi="Consolas"/>
          <w:sz w:val="17"/>
        </w:rPr>
        <w:t xml:space="preserve">    print("Matrix + column_vector (3,1) broadcast across each column:\n", matrix + column_vector)</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"\nAdvantage: broadcasting lets NumPy apply operations between arrays "</w:t>
      </w:r>
    </w:p>
    <w:p>
      <w:pPr>
        <w:spacing w:before="0" w:after="0" w:line="240" w:lineRule="auto"/>
        <w:shd w:val="clear" w:color="auto" w:fill="F2F2F2"/>
      </w:pPr>
      <w:r>
        <w:rPr>
          <w:rFonts w:ascii="Consolas" w:hAnsi="Consolas"/>
          <w:sz w:val="17"/>
        </w:rPr>
        <w:t xml:space="preserve">        "of different (but compatible) shapes without manually writing loops "</w:t>
      </w:r>
    </w:p>
    <w:p>
      <w:pPr>
        <w:spacing w:before="0" w:after="0" w:line="240" w:lineRule="auto"/>
        <w:shd w:val="clear" w:color="auto" w:fill="F2F2F2"/>
      </w:pPr>
      <w:r>
        <w:rPr>
          <w:rFonts w:ascii="Consolas" w:hAnsi="Consolas"/>
          <w:sz w:val="17"/>
        </w:rPr>
        <w:t xml:space="preserve">        "or duplicating data to match shapes, saving memory and being much "</w:t>
      </w:r>
    </w:p>
    <w:p>
      <w:pPr>
        <w:spacing w:before="0" w:after="0" w:line="240" w:lineRule="auto"/>
        <w:shd w:val="clear" w:color="auto" w:fill="F2F2F2"/>
      </w:pPr>
      <w:r>
        <w:rPr>
          <w:rFonts w:ascii="Consolas" w:hAnsi="Consolas"/>
          <w:sz w:val="17"/>
        </w:rPr>
        <w:t xml:space="preserve">        "faster than explicit Python-level looping."</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4. Vectorized operations vs loops</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demonstrate_vectorization_vs_loops():</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print("4. Vectorized Operations vs Traditional Loops")</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size = 2_000_000</w:t>
      </w:r>
    </w:p>
    <w:p>
      <w:pPr>
        <w:spacing w:before="0" w:after="0" w:line="240" w:lineRule="auto"/>
        <w:shd w:val="clear" w:color="auto" w:fill="F2F2F2"/>
      </w:pPr>
      <w:r>
        <w:rPr>
          <w:rFonts w:ascii="Consolas" w:hAnsi="Consolas"/>
          <w:sz w:val="17"/>
        </w:rPr>
        <w:t xml:space="preserve">    a = list(range(size))</w:t>
      </w:r>
    </w:p>
    <w:p>
      <w:pPr>
        <w:spacing w:before="0" w:after="0" w:line="240" w:lineRule="auto"/>
        <w:shd w:val="clear" w:color="auto" w:fill="F2F2F2"/>
      </w:pPr>
      <w:r>
        <w:rPr>
          <w:rFonts w:ascii="Consolas" w:hAnsi="Consolas"/>
          <w:sz w:val="17"/>
        </w:rPr>
        <w:t xml:space="preserve">    b = list(range(size))</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start = time.perf_counter()</w:t>
      </w:r>
    </w:p>
    <w:p>
      <w:pPr>
        <w:spacing w:before="0" w:after="0" w:line="240" w:lineRule="auto"/>
        <w:shd w:val="clear" w:color="auto" w:fill="F2F2F2"/>
      </w:pPr>
      <w:r>
        <w:rPr>
          <w:rFonts w:ascii="Consolas" w:hAnsi="Consolas"/>
          <w:sz w:val="17"/>
        </w:rPr>
        <w:t xml:space="preserve">    loop_result = [a[i] + b[i] for i in range(size)]</w:t>
      </w:r>
    </w:p>
    <w:p>
      <w:pPr>
        <w:spacing w:before="0" w:after="0" w:line="240" w:lineRule="auto"/>
        <w:shd w:val="clear" w:color="auto" w:fill="F2F2F2"/>
      </w:pPr>
      <w:r>
        <w:rPr>
          <w:rFonts w:ascii="Consolas" w:hAnsi="Consolas"/>
          <w:sz w:val="17"/>
        </w:rPr>
        <w:t xml:space="preserve">    loop_time = time.perf_counter() - start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np_a = np.arange(size)</w:t>
      </w:r>
    </w:p>
    <w:p>
      <w:pPr>
        <w:spacing w:before="0" w:after="0" w:line="240" w:lineRule="auto"/>
        <w:shd w:val="clear" w:color="auto" w:fill="F2F2F2"/>
      </w:pPr>
      <w:r>
        <w:rPr>
          <w:rFonts w:ascii="Consolas" w:hAnsi="Consolas"/>
          <w:sz w:val="17"/>
        </w:rPr>
        <w:t xml:space="preserve">    np_b = np.arange(size)</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start = time.perf_counter()</w:t>
      </w:r>
    </w:p>
    <w:p>
      <w:pPr>
        <w:spacing w:before="0" w:after="0" w:line="240" w:lineRule="auto"/>
        <w:shd w:val="clear" w:color="auto" w:fill="F2F2F2"/>
      </w:pPr>
      <w:r>
        <w:rPr>
          <w:rFonts w:ascii="Consolas" w:hAnsi="Consolas"/>
          <w:sz w:val="17"/>
        </w:rPr>
        <w:t xml:space="preserve">    vector_result = np_a + np_b</w:t>
      </w:r>
    </w:p>
    <w:p>
      <w:pPr>
        <w:spacing w:before="0" w:after="0" w:line="240" w:lineRule="auto"/>
        <w:shd w:val="clear" w:color="auto" w:fill="F2F2F2"/>
      </w:pPr>
      <w:r>
        <w:rPr>
          <w:rFonts w:ascii="Consolas" w:hAnsi="Consolas"/>
          <w:sz w:val="17"/>
        </w:rPr>
        <w:t xml:space="preserve">    vector_time = time.perf_counter() - start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print(f"Pure-Python loop time:  {loop_time:.5f} sec")</w:t>
      </w:r>
    </w:p>
    <w:p>
      <w:pPr>
        <w:spacing w:before="0" w:after="0" w:line="240" w:lineRule="auto"/>
        <w:shd w:val="clear" w:color="auto" w:fill="F2F2F2"/>
      </w:pPr>
      <w:r>
        <w:rPr>
          <w:rFonts w:ascii="Consolas" w:hAnsi="Consolas"/>
          <w:sz w:val="17"/>
        </w:rPr>
        <w:t xml:space="preserve">    print(f"NumPy vectorized time:  {vector_time:.5f} sec")</w:t>
      </w:r>
    </w:p>
    <w:p>
      <w:pPr>
        <w:spacing w:before="0" w:after="0" w:line="240" w:lineRule="auto"/>
        <w:shd w:val="clear" w:color="auto" w:fill="F2F2F2"/>
      </w:pPr>
      <w:r>
        <w:rPr>
          <w:rFonts w:ascii="Consolas" w:hAnsi="Consolas"/>
          <w:sz w:val="17"/>
        </w:rPr>
        <w:t xml:space="preserve">    print(f"Results match: {list(vector_result[:5])} == {loop_result[:5]}")</w:t>
      </w:r>
    </w:p>
    <w:p>
      <w:pPr>
        <w:spacing w:before="0" w:after="0" w:line="240" w:lineRule="auto"/>
        <w:shd w:val="clear" w:color="auto" w:fill="F2F2F2"/>
      </w:pPr>
      <w:r>
        <w:rPr>
          <w:rFonts w:ascii="Consolas" w:hAnsi="Consolas"/>
          <w:sz w:val="17"/>
        </w:rPr>
        <w:t xml:space="preserve">    print(f"Speedup: ~{loop_time / vector_time:.1f}x faster with vectorization")</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5. Linear algebra</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demonstrate_linear_algebra():</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print("5. Linear Algebra")</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v1 = np.array([1, 2, 3])</w:t>
      </w:r>
    </w:p>
    <w:p>
      <w:pPr>
        <w:spacing w:before="0" w:after="0" w:line="240" w:lineRule="auto"/>
        <w:shd w:val="clear" w:color="auto" w:fill="F2F2F2"/>
      </w:pPr>
      <w:r>
        <w:rPr>
          <w:rFonts w:ascii="Consolas" w:hAnsi="Consolas"/>
          <w:sz w:val="17"/>
        </w:rPr>
        <w:t xml:space="preserve">    v2 = np.array([4, 5, 6])</w:t>
      </w:r>
    </w:p>
    <w:p>
      <w:pPr>
        <w:spacing w:before="0" w:after="0" w:line="240" w:lineRule="auto"/>
        <w:shd w:val="clear" w:color="auto" w:fill="F2F2F2"/>
      </w:pPr>
      <w:r>
        <w:rPr>
          <w:rFonts w:ascii="Consolas" w:hAnsi="Consolas"/>
          <w:sz w:val="17"/>
        </w:rPr>
        <w:t xml:space="preserve">    print("Dot product v1.v2:", np.dot(v1, v2))</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A = np.array([[1, 2], [3, 4]])</w:t>
      </w:r>
    </w:p>
    <w:p>
      <w:pPr>
        <w:spacing w:before="0" w:after="0" w:line="240" w:lineRule="auto"/>
        <w:shd w:val="clear" w:color="auto" w:fill="F2F2F2"/>
      </w:pPr>
      <w:r>
        <w:rPr>
          <w:rFonts w:ascii="Consolas" w:hAnsi="Consolas"/>
          <w:sz w:val="17"/>
        </w:rPr>
        <w:t xml:space="preserve">    B = np.array([[5, 6], [7, 8]])</w:t>
      </w:r>
    </w:p>
    <w:p>
      <w:pPr>
        <w:spacing w:before="0" w:after="0" w:line="240" w:lineRule="auto"/>
        <w:shd w:val="clear" w:color="auto" w:fill="F2F2F2"/>
      </w:pPr>
      <w:r>
        <w:rPr>
          <w:rFonts w:ascii="Consolas" w:hAnsi="Consolas"/>
          <w:sz w:val="17"/>
        </w:rPr>
        <w:t xml:space="preserve">    print("Matrix A:\n", A)</w:t>
      </w:r>
    </w:p>
    <w:p>
      <w:pPr>
        <w:spacing w:before="0" w:after="0" w:line="240" w:lineRule="auto"/>
        <w:shd w:val="clear" w:color="auto" w:fill="F2F2F2"/>
      </w:pPr>
      <w:r>
        <w:rPr>
          <w:rFonts w:ascii="Consolas" w:hAnsi="Consolas"/>
          <w:sz w:val="17"/>
        </w:rPr>
        <w:t xml:space="preserve">    print("Matrix B:\n", B)</w:t>
      </w:r>
    </w:p>
    <w:p>
      <w:pPr>
        <w:spacing w:before="0" w:after="0" w:line="240" w:lineRule="auto"/>
        <w:shd w:val="clear" w:color="auto" w:fill="F2F2F2"/>
      </w:pPr>
      <w:r>
        <w:rPr>
          <w:rFonts w:ascii="Consolas" w:hAnsi="Consolas"/>
          <w:sz w:val="17"/>
        </w:rPr>
        <w:t xml:space="preserve">    print("Matrix multiplication A @ B:\n", A @ B)</w:t>
      </w:r>
    </w:p>
    <w:p>
      <w:pPr>
        <w:spacing w:before="0" w:after="0" w:line="240" w:lineRule="auto"/>
        <w:shd w:val="clear" w:color="auto" w:fill="F2F2F2"/>
      </w:pPr>
      <w:r>
        <w:rPr>
          <w:rFonts w:ascii="Consolas" w:hAnsi="Consolas"/>
          <w:sz w:val="17"/>
        </w:rPr>
        <w:t xml:space="preserve">    print("Transpose of A:\n", A.T)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det = np.linalg.det(A)</w:t>
      </w:r>
    </w:p>
    <w:p>
      <w:pPr>
        <w:spacing w:before="0" w:after="0" w:line="240" w:lineRule="auto"/>
        <w:shd w:val="clear" w:color="auto" w:fill="F2F2F2"/>
      </w:pPr>
      <w:r>
        <w:rPr>
          <w:rFonts w:ascii="Consolas" w:hAnsi="Consolas"/>
          <w:sz w:val="17"/>
        </w:rPr>
        <w:t xml:space="preserve">    print("Determinant of A:", det)</w:t>
      </w:r>
    </w:p>
    <w:p>
      <w:pPr>
        <w:spacing w:before="0" w:after="0" w:line="240" w:lineRule="auto"/>
        <w:shd w:val="clear" w:color="auto" w:fill="F2F2F2"/>
      </w:pPr>
      <w:r>
        <w:rPr>
          <w:rFonts w:ascii="Consolas" w:hAnsi="Consolas"/>
          <w:sz w:val="17"/>
        </w:rPr>
        <w:t xml:space="preserve">    if det != 0:</w:t>
      </w:r>
    </w:p>
    <w:p>
      <w:pPr>
        <w:spacing w:before="0" w:after="0" w:line="240" w:lineRule="auto"/>
        <w:shd w:val="clear" w:color="auto" w:fill="F2F2F2"/>
      </w:pPr>
      <w:r>
        <w:rPr>
          <w:rFonts w:ascii="Consolas" w:hAnsi="Consolas"/>
          <w:sz w:val="17"/>
        </w:rPr>
        <w:t xml:space="preserve">        print("Inverse of A:\n", np.linalg.inv(A))</w:t>
      </w:r>
    </w:p>
    <w:p>
      <w:pPr>
        <w:spacing w:before="0" w:after="0" w:line="240" w:lineRule="auto"/>
        <w:shd w:val="clear" w:color="auto" w:fill="F2F2F2"/>
      </w:pPr>
      <w:r>
        <w:rPr>
          <w:rFonts w:ascii="Consolas" w:hAnsi="Consolas"/>
          <w:sz w:val="17"/>
        </w:rPr>
        <w:t xml:space="preserve">        print("Verify A @ inv(A) = Identity:\n", np.round(A @ np.linalg.inv(A)))</w:t>
      </w:r>
    </w:p>
    <w:p>
      <w:pPr>
        <w:spacing w:before="0" w:after="0" w:line="240" w:lineRule="auto"/>
        <w:shd w:val="clear" w:color="auto" w:fill="F2F2F2"/>
      </w:pPr>
      <w:r>
        <w:rPr>
          <w:rFonts w:ascii="Consolas" w:hAnsi="Consolas"/>
          <w:sz w:val="17"/>
        </w:rPr>
        <w:t xml:space="preserve">    else:</w:t>
      </w:r>
    </w:p>
    <w:p>
      <w:pPr>
        <w:spacing w:before="0" w:after="0" w:line="240" w:lineRule="auto"/>
        <w:shd w:val="clear" w:color="auto" w:fill="F2F2F2"/>
      </w:pPr>
      <w:r>
        <w:rPr>
          <w:rFonts w:ascii="Consolas" w:hAnsi="Consolas"/>
          <w:sz w:val="17"/>
        </w:rPr>
        <w:t xml:space="preserve">        print("A is singular - inverse does not exist.")</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if __name__ == "__main__":</w:t>
      </w:r>
    </w:p>
    <w:p>
      <w:pPr>
        <w:spacing w:before="0" w:after="0" w:line="240" w:lineRule="auto"/>
        <w:shd w:val="clear" w:color="auto" w:fill="F2F2F2"/>
      </w:pPr>
      <w:r>
        <w:rPr>
          <w:rFonts w:ascii="Consolas" w:hAnsi="Consolas"/>
          <w:sz w:val="17"/>
        </w:rPr>
        <w:t xml:space="preserve">    demonstrate_array_creation()</w:t>
      </w:r>
    </w:p>
    <w:p>
      <w:pPr>
        <w:spacing w:before="0" w:after="0" w:line="240" w:lineRule="auto"/>
        <w:shd w:val="clear" w:color="auto" w:fill="F2F2F2"/>
      </w:pPr>
      <w:r>
        <w:rPr>
          <w:rFonts w:ascii="Consolas" w:hAnsi="Consolas"/>
          <w:sz w:val="17"/>
        </w:rPr>
        <w:t xml:space="preserve">    demonstrate_indexing_slicing_reshaping()</w:t>
      </w:r>
    </w:p>
    <w:p>
      <w:pPr>
        <w:spacing w:before="0" w:after="0" w:line="240" w:lineRule="auto"/>
        <w:shd w:val="clear" w:color="auto" w:fill="F2F2F2"/>
      </w:pPr>
      <w:r>
        <w:rPr>
          <w:rFonts w:ascii="Consolas" w:hAnsi="Consolas"/>
          <w:sz w:val="17"/>
        </w:rPr>
        <w:t xml:space="preserve">    demonstrate_broadcasting()</w:t>
      </w:r>
    </w:p>
    <w:p>
      <w:pPr>
        <w:spacing w:before="0" w:after="0" w:line="240" w:lineRule="auto"/>
        <w:shd w:val="clear" w:color="auto" w:fill="F2F2F2"/>
      </w:pPr>
      <w:r>
        <w:rPr>
          <w:rFonts w:ascii="Consolas" w:hAnsi="Consolas"/>
          <w:sz w:val="17"/>
        </w:rPr>
        <w:t xml:space="preserve">    demonstrate_vectorization_vs_loops()</w:t>
      </w:r>
    </w:p>
    <w:p>
      <w:pPr>
        <w:spacing w:before="0" w:after="0" w:line="240" w:lineRule="auto"/>
        <w:shd w:val="clear" w:color="auto" w:fill="F2F2F2"/>
      </w:pPr>
      <w:r>
        <w:rPr>
          <w:rFonts w:ascii="Consolas" w:hAnsi="Consolas"/>
          <w:sz w:val="17"/>
        </w:rPr>
        <w:t xml:space="preserve">    demonstrate_linear_algebra()</w:t>
      </w:r>
    </w:p>
    <w:p/>
    <w:p>
      <w:pPr>
        <w:pStyle w:val="Heading2"/>
      </w:pPr>
      <w:r>
        <w:t>Program Output</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1. Array Creation</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1D from list:</w:t>
      </w:r>
    </w:p>
    <w:p>
      <w:pPr>
        <w:spacing w:before="0" w:after="0" w:line="240" w:lineRule="auto"/>
        <w:shd w:val="clear" w:color="auto" w:fill="F2F2F2"/>
      </w:pPr>
      <w:r>
        <w:rPr>
          <w:rFonts w:ascii="Consolas" w:hAnsi="Consolas"/>
          <w:sz w:val="17"/>
        </w:rPr>
        <w:t xml:space="preserve"> [1 2 3 4 5]</w:t>
      </w:r>
    </w:p>
    <w:p>
      <w:pPr>
        <w:spacing w:before="0" w:after="0" w:line="240" w:lineRule="auto"/>
        <w:shd w:val="clear" w:color="auto" w:fill="F2F2F2"/>
      </w:pPr>
      <w:r>
        <w:rPr>
          <w:rFonts w:ascii="Consolas" w:hAnsi="Consolas"/>
          <w:sz w:val="17"/>
        </w:rPr>
        <w:t>2D from list:</w:t>
      </w:r>
    </w:p>
    <w:p>
      <w:pPr>
        <w:spacing w:before="0" w:after="0" w:line="240" w:lineRule="auto"/>
        <w:shd w:val="clear" w:color="auto" w:fill="F2F2F2"/>
      </w:pPr>
      <w:r>
        <w:rPr>
          <w:rFonts w:ascii="Consolas" w:hAnsi="Consolas"/>
          <w:sz w:val="17"/>
        </w:rPr>
        <w:t xml:space="preserve"> [[1 2 3]</w:t>
      </w:r>
    </w:p>
    <w:p>
      <w:pPr>
        <w:spacing w:before="0" w:after="0" w:line="240" w:lineRule="auto"/>
        <w:shd w:val="clear" w:color="auto" w:fill="F2F2F2"/>
      </w:pPr>
      <w:r>
        <w:rPr>
          <w:rFonts w:ascii="Consolas" w:hAnsi="Consolas"/>
          <w:sz w:val="17"/>
        </w:rPr>
        <w:t xml:space="preserve"> [4 5 6]]</w:t>
      </w:r>
    </w:p>
    <w:p>
      <w:pPr>
        <w:spacing w:before="0" w:after="0" w:line="240" w:lineRule="auto"/>
        <w:shd w:val="clear" w:color="auto" w:fill="F2F2F2"/>
      </w:pPr>
      <w:r>
        <w:rPr>
          <w:rFonts w:ascii="Consolas" w:hAnsi="Consolas"/>
          <w:sz w:val="17"/>
        </w:rPr>
        <w:t>zeros(2,3):</w:t>
      </w:r>
    </w:p>
    <w:p>
      <w:pPr>
        <w:spacing w:before="0" w:after="0" w:line="240" w:lineRule="auto"/>
        <w:shd w:val="clear" w:color="auto" w:fill="F2F2F2"/>
      </w:pPr>
      <w:r>
        <w:rPr>
          <w:rFonts w:ascii="Consolas" w:hAnsi="Consolas"/>
          <w:sz w:val="17"/>
        </w:rPr>
        <w:t xml:space="preserve"> [[0. 0. 0.]</w:t>
      </w:r>
    </w:p>
    <w:p>
      <w:pPr>
        <w:spacing w:before="0" w:after="0" w:line="240" w:lineRule="auto"/>
        <w:shd w:val="clear" w:color="auto" w:fill="F2F2F2"/>
      </w:pPr>
      <w:r>
        <w:rPr>
          <w:rFonts w:ascii="Consolas" w:hAnsi="Consolas"/>
          <w:sz w:val="17"/>
        </w:rPr>
        <w:t xml:space="preserve"> [0. 0. 0.]]</w:t>
      </w:r>
    </w:p>
    <w:p>
      <w:pPr>
        <w:spacing w:before="0" w:after="0" w:line="240" w:lineRule="auto"/>
        <w:shd w:val="clear" w:color="auto" w:fill="F2F2F2"/>
      </w:pPr>
      <w:r>
        <w:rPr>
          <w:rFonts w:ascii="Consolas" w:hAnsi="Consolas"/>
          <w:sz w:val="17"/>
        </w:rPr>
        <w:t>ones(3,2):</w:t>
      </w:r>
    </w:p>
    <w:p>
      <w:pPr>
        <w:spacing w:before="0" w:after="0" w:line="240" w:lineRule="auto"/>
        <w:shd w:val="clear" w:color="auto" w:fill="F2F2F2"/>
      </w:pPr>
      <w:r>
        <w:rPr>
          <w:rFonts w:ascii="Consolas" w:hAnsi="Consolas"/>
          <w:sz w:val="17"/>
        </w:rPr>
        <w:t xml:space="preserve"> [[1. 1.]</w:t>
      </w:r>
    </w:p>
    <w:p>
      <w:pPr>
        <w:spacing w:before="0" w:after="0" w:line="240" w:lineRule="auto"/>
        <w:shd w:val="clear" w:color="auto" w:fill="F2F2F2"/>
      </w:pPr>
      <w:r>
        <w:rPr>
          <w:rFonts w:ascii="Consolas" w:hAnsi="Consolas"/>
          <w:sz w:val="17"/>
        </w:rPr>
        <w:t xml:space="preserve"> [1. 1.]</w:t>
      </w:r>
    </w:p>
    <w:p>
      <w:pPr>
        <w:spacing w:before="0" w:after="0" w:line="240" w:lineRule="auto"/>
        <w:shd w:val="clear" w:color="auto" w:fill="F2F2F2"/>
      </w:pPr>
      <w:r>
        <w:rPr>
          <w:rFonts w:ascii="Consolas" w:hAnsi="Consolas"/>
          <w:sz w:val="17"/>
        </w:rPr>
        <w:t xml:space="preserve"> [1. 1.]]</w:t>
      </w:r>
    </w:p>
    <w:p>
      <w:pPr>
        <w:spacing w:before="0" w:after="0" w:line="240" w:lineRule="auto"/>
        <w:shd w:val="clear" w:color="auto" w:fill="F2F2F2"/>
      </w:pPr>
      <w:r>
        <w:rPr>
          <w:rFonts w:ascii="Consolas" w:hAnsi="Consolas"/>
          <w:sz w:val="17"/>
        </w:rPr>
        <w:t>identity matrix (eye 3):</w:t>
      </w:r>
    </w:p>
    <w:p>
      <w:pPr>
        <w:spacing w:before="0" w:after="0" w:line="240" w:lineRule="auto"/>
        <w:shd w:val="clear" w:color="auto" w:fill="F2F2F2"/>
      </w:pPr>
      <w:r>
        <w:rPr>
          <w:rFonts w:ascii="Consolas" w:hAnsi="Consolas"/>
          <w:sz w:val="17"/>
        </w:rPr>
        <w:t xml:space="preserve"> [[1. 0. 0.]</w:t>
      </w:r>
    </w:p>
    <w:p>
      <w:pPr>
        <w:spacing w:before="0" w:after="0" w:line="240" w:lineRule="auto"/>
        <w:shd w:val="clear" w:color="auto" w:fill="F2F2F2"/>
      </w:pPr>
      <w:r>
        <w:rPr>
          <w:rFonts w:ascii="Consolas" w:hAnsi="Consolas"/>
          <w:sz w:val="17"/>
        </w:rPr>
        <w:t xml:space="preserve"> [0. 1. 0.]</w:t>
      </w:r>
    </w:p>
    <w:p>
      <w:pPr>
        <w:spacing w:before="0" w:after="0" w:line="240" w:lineRule="auto"/>
        <w:shd w:val="clear" w:color="auto" w:fill="F2F2F2"/>
      </w:pPr>
      <w:r>
        <w:rPr>
          <w:rFonts w:ascii="Consolas" w:hAnsi="Consolas"/>
          <w:sz w:val="17"/>
        </w:rPr>
        <w:t xml:space="preserve"> [0. 0. 1.]]</w:t>
      </w:r>
    </w:p>
    <w:p>
      <w:pPr>
        <w:spacing w:before="0" w:after="0" w:line="240" w:lineRule="auto"/>
        <w:shd w:val="clear" w:color="auto" w:fill="F2F2F2"/>
      </w:pPr>
      <w:r>
        <w:rPr>
          <w:rFonts w:ascii="Consolas" w:hAnsi="Consolas"/>
          <w:sz w:val="17"/>
        </w:rPr>
        <w:t>arange(0,10,2):</w:t>
      </w:r>
    </w:p>
    <w:p>
      <w:pPr>
        <w:spacing w:before="0" w:after="0" w:line="240" w:lineRule="auto"/>
        <w:shd w:val="clear" w:color="auto" w:fill="F2F2F2"/>
      </w:pPr>
      <w:r>
        <w:rPr>
          <w:rFonts w:ascii="Consolas" w:hAnsi="Consolas"/>
          <w:sz w:val="17"/>
        </w:rPr>
        <w:t xml:space="preserve"> [0 2 4 6 8]</w:t>
      </w:r>
    </w:p>
    <w:p>
      <w:pPr>
        <w:spacing w:before="0" w:after="0" w:line="240" w:lineRule="auto"/>
        <w:shd w:val="clear" w:color="auto" w:fill="F2F2F2"/>
      </w:pPr>
      <w:r>
        <w:rPr>
          <w:rFonts w:ascii="Consolas" w:hAnsi="Consolas"/>
          <w:sz w:val="17"/>
        </w:rPr>
        <w:t>linspace(0,1,5):</w:t>
      </w:r>
    </w:p>
    <w:p>
      <w:pPr>
        <w:spacing w:before="0" w:after="0" w:line="240" w:lineRule="auto"/>
        <w:shd w:val="clear" w:color="auto" w:fill="F2F2F2"/>
      </w:pPr>
      <w:r>
        <w:rPr>
          <w:rFonts w:ascii="Consolas" w:hAnsi="Consolas"/>
          <w:sz w:val="17"/>
        </w:rPr>
        <w:t xml:space="preserve"> [0.   0.25 0.5  0.75 1.  ]</w:t>
      </w:r>
    </w:p>
    <w:p>
      <w:pPr>
        <w:spacing w:before="0" w:after="0" w:line="240" w:lineRule="auto"/>
        <w:shd w:val="clear" w:color="auto" w:fill="F2F2F2"/>
      </w:pPr>
      <w:r>
        <w:rPr>
          <w:rFonts w:ascii="Consolas" w:hAnsi="Consolas"/>
          <w:sz w:val="17"/>
        </w:rPr>
        <w:t>random ints (2,3):</w:t>
      </w:r>
    </w:p>
    <w:p>
      <w:pPr>
        <w:spacing w:before="0" w:after="0" w:line="240" w:lineRule="auto"/>
        <w:shd w:val="clear" w:color="auto" w:fill="F2F2F2"/>
      </w:pPr>
      <w:r>
        <w:rPr>
          <w:rFonts w:ascii="Consolas" w:hAnsi="Consolas"/>
          <w:sz w:val="17"/>
        </w:rPr>
        <w:t xml:space="preserve"> [[0 7 6]</w:t>
      </w:r>
    </w:p>
    <w:p>
      <w:pPr>
        <w:spacing w:before="0" w:after="0" w:line="240" w:lineRule="auto"/>
        <w:shd w:val="clear" w:color="auto" w:fill="F2F2F2"/>
      </w:pPr>
      <w:r>
        <w:rPr>
          <w:rFonts w:ascii="Consolas" w:hAnsi="Consolas"/>
          <w:sz w:val="17"/>
        </w:rPr>
        <w:t xml:space="preserve"> [4 4 8]]</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2. Indexing, Slicing, Reshaping, Math Operations</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Original 1D array: [ 1  2  3  4  5  6  7  8  9 10 11 12]</w:t>
      </w:r>
    </w:p>
    <w:p>
      <w:pPr>
        <w:spacing w:before="0" w:after="0" w:line="240" w:lineRule="auto"/>
        <w:shd w:val="clear" w:color="auto" w:fill="F2F2F2"/>
      </w:pPr>
      <w:r>
        <w:rPr>
          <w:rFonts w:ascii="Consolas" w:hAnsi="Consolas"/>
          <w:sz w:val="17"/>
        </w:rPr>
        <w:t>Element at index 3: 4</w:t>
      </w:r>
    </w:p>
    <w:p>
      <w:pPr>
        <w:spacing w:before="0" w:after="0" w:line="240" w:lineRule="auto"/>
        <w:shd w:val="clear" w:color="auto" w:fill="F2F2F2"/>
      </w:pPr>
      <w:r>
        <w:rPr>
          <w:rFonts w:ascii="Consolas" w:hAnsi="Consolas"/>
          <w:sz w:val="17"/>
        </w:rPr>
        <w:t>Slice [2:7]: [3 4 5 6 7]</w:t>
      </w:r>
    </w:p>
    <w:p>
      <w:pPr>
        <w:spacing w:before="0" w:after="0" w:line="240" w:lineRule="auto"/>
        <w:shd w:val="clear" w:color="auto" w:fill="F2F2F2"/>
      </w:pPr>
      <w:r>
        <w:rPr>
          <w:rFonts w:ascii="Consolas" w:hAnsi="Consolas"/>
          <w:sz w:val="17"/>
        </w:rPr>
        <w:t>Every 2nd element: [ 1  3  5  7  9 11]</w:t>
      </w:r>
    </w:p>
    <w:p>
      <w:pPr>
        <w:spacing w:before="0" w:after="0" w:line="240" w:lineRule="auto"/>
        <w:shd w:val="clear" w:color="auto" w:fill="F2F2F2"/>
      </w:pPr>
      <w:r>
        <w:rPr>
          <w:rFonts w:ascii="Consolas" w:hAnsi="Consolas"/>
          <w:sz w:val="17"/>
        </w:rPr>
        <w:t>Reshaped to (3,4):</w:t>
      </w:r>
    </w:p>
    <w:p>
      <w:pPr>
        <w:spacing w:before="0" w:after="0" w:line="240" w:lineRule="auto"/>
        <w:shd w:val="clear" w:color="auto" w:fill="F2F2F2"/>
      </w:pPr>
      <w:r>
        <w:rPr>
          <w:rFonts w:ascii="Consolas" w:hAnsi="Consolas"/>
          <w:sz w:val="17"/>
        </w:rPr>
        <w:t xml:space="preserve"> [[ 1  2  3  4]</w:t>
      </w:r>
    </w:p>
    <w:p>
      <w:pPr>
        <w:spacing w:before="0" w:after="0" w:line="240" w:lineRule="auto"/>
        <w:shd w:val="clear" w:color="auto" w:fill="F2F2F2"/>
      </w:pPr>
      <w:r>
        <w:rPr>
          <w:rFonts w:ascii="Consolas" w:hAnsi="Consolas"/>
          <w:sz w:val="17"/>
        </w:rPr>
        <w:t xml:space="preserve"> [ 5  6  7  8]</w:t>
      </w:r>
    </w:p>
    <w:p>
      <w:pPr>
        <w:spacing w:before="0" w:after="0" w:line="240" w:lineRule="auto"/>
        <w:shd w:val="clear" w:color="auto" w:fill="F2F2F2"/>
      </w:pPr>
      <w:r>
        <w:rPr>
          <w:rFonts w:ascii="Consolas" w:hAnsi="Consolas"/>
          <w:sz w:val="17"/>
        </w:rPr>
        <w:t xml:space="preserve"> [ 9 10 11 12]]</w:t>
      </w:r>
    </w:p>
    <w:p>
      <w:pPr>
        <w:spacing w:before="0" w:after="0" w:line="240" w:lineRule="auto"/>
        <w:shd w:val="clear" w:color="auto" w:fill="F2F2F2"/>
      </w:pPr>
      <w:r>
        <w:rPr>
          <w:rFonts w:ascii="Consolas" w:hAnsi="Consolas"/>
          <w:sz w:val="17"/>
        </w:rPr>
        <w:t>Row 1: [5 6 7 8]</w:t>
      </w:r>
    </w:p>
    <w:p>
      <w:pPr>
        <w:spacing w:before="0" w:after="0" w:line="240" w:lineRule="auto"/>
        <w:shd w:val="clear" w:color="auto" w:fill="F2F2F2"/>
      </w:pPr>
      <w:r>
        <w:rPr>
          <w:rFonts w:ascii="Consolas" w:hAnsi="Consolas"/>
          <w:sz w:val="17"/>
        </w:rPr>
        <w:t>Column 2: [ 3  7 11]</w:t>
      </w:r>
    </w:p>
    <w:p>
      <w:pPr>
        <w:spacing w:before="0" w:after="0" w:line="240" w:lineRule="auto"/>
        <w:shd w:val="clear" w:color="auto" w:fill="F2F2F2"/>
      </w:pPr>
      <w:r>
        <w:rPr>
          <w:rFonts w:ascii="Consolas" w:hAnsi="Consolas"/>
          <w:sz w:val="17"/>
        </w:rPr>
        <w:t>Sub-matrix [0:2, 1:3]:</w:t>
      </w:r>
    </w:p>
    <w:p>
      <w:pPr>
        <w:spacing w:before="0" w:after="0" w:line="240" w:lineRule="auto"/>
        <w:shd w:val="clear" w:color="auto" w:fill="F2F2F2"/>
      </w:pPr>
      <w:r>
        <w:rPr>
          <w:rFonts w:ascii="Consolas" w:hAnsi="Consolas"/>
          <w:sz w:val="17"/>
        </w:rPr>
        <w:t xml:space="preserve"> [[2 3]</w:t>
      </w:r>
    </w:p>
    <w:p>
      <w:pPr>
        <w:spacing w:before="0" w:after="0" w:line="240" w:lineRule="auto"/>
        <w:shd w:val="clear" w:color="auto" w:fill="F2F2F2"/>
      </w:pPr>
      <w:r>
        <w:rPr>
          <w:rFonts w:ascii="Consolas" w:hAnsi="Consolas"/>
          <w:sz w:val="17"/>
        </w:rPr>
        <w:t xml:space="preserve"> [6 7]]</w:t>
      </w:r>
    </w:p>
    <w:p>
      <w:pPr>
        <w:spacing w:before="0" w:after="0" w:line="240" w:lineRule="auto"/>
        <w:shd w:val="clear" w:color="auto" w:fill="F2F2F2"/>
      </w:pPr>
      <w:r>
        <w:rPr>
          <w:rFonts w:ascii="Consolas" w:hAnsi="Consolas"/>
          <w:sz w:val="17"/>
        </w:rPr>
        <w:t>Sum: 78 | Mean: 6.5 | Max: 12</w:t>
      </w:r>
    </w:p>
    <w:p>
      <w:pPr>
        <w:spacing w:before="0" w:after="0" w:line="240" w:lineRule="auto"/>
        <w:shd w:val="clear" w:color="auto" w:fill="F2F2F2"/>
      </w:pPr>
      <w:r>
        <w:rPr>
          <w:rFonts w:ascii="Consolas" w:hAnsi="Consolas"/>
          <w:sz w:val="17"/>
        </w:rPr>
        <w:t>Element-wise +10:</w:t>
      </w:r>
    </w:p>
    <w:p>
      <w:pPr>
        <w:spacing w:before="0" w:after="0" w:line="240" w:lineRule="auto"/>
        <w:shd w:val="clear" w:color="auto" w:fill="F2F2F2"/>
      </w:pPr>
      <w:r>
        <w:rPr>
          <w:rFonts w:ascii="Consolas" w:hAnsi="Consolas"/>
          <w:sz w:val="17"/>
        </w:rPr>
        <w:t xml:space="preserve"> [[11 12 13 14]</w:t>
      </w:r>
    </w:p>
    <w:p>
      <w:pPr>
        <w:spacing w:before="0" w:after="0" w:line="240" w:lineRule="auto"/>
        <w:shd w:val="clear" w:color="auto" w:fill="F2F2F2"/>
      </w:pPr>
      <w:r>
        <w:rPr>
          <w:rFonts w:ascii="Consolas" w:hAnsi="Consolas"/>
          <w:sz w:val="17"/>
        </w:rPr>
        <w:t xml:space="preserve"> [15 16 17 18]</w:t>
      </w:r>
    </w:p>
    <w:p>
      <w:pPr>
        <w:spacing w:before="0" w:after="0" w:line="240" w:lineRule="auto"/>
        <w:shd w:val="clear" w:color="auto" w:fill="F2F2F2"/>
      </w:pPr>
      <w:r>
        <w:rPr>
          <w:rFonts w:ascii="Consolas" w:hAnsi="Consolas"/>
          <w:sz w:val="17"/>
        </w:rPr>
        <w:t xml:space="preserve"> [19 20 21 22]]</w:t>
      </w:r>
    </w:p>
    <w:p>
      <w:pPr>
        <w:spacing w:before="0" w:after="0" w:line="240" w:lineRule="auto"/>
        <w:shd w:val="clear" w:color="auto" w:fill="F2F2F2"/>
      </w:pPr>
      <w:r>
        <w:rPr>
          <w:rFonts w:ascii="Consolas" w:hAnsi="Consolas"/>
          <w:sz w:val="17"/>
        </w:rPr>
        <w:t>Element-wise square:</w:t>
      </w:r>
    </w:p>
    <w:p>
      <w:pPr>
        <w:spacing w:before="0" w:after="0" w:line="240" w:lineRule="auto"/>
        <w:shd w:val="clear" w:color="auto" w:fill="F2F2F2"/>
      </w:pPr>
      <w:r>
        <w:rPr>
          <w:rFonts w:ascii="Consolas" w:hAnsi="Consolas"/>
          <w:sz w:val="17"/>
        </w:rPr>
        <w:t xml:space="preserve"> [[  1   4   9  16]</w:t>
      </w:r>
    </w:p>
    <w:p>
      <w:pPr>
        <w:spacing w:before="0" w:after="0" w:line="240" w:lineRule="auto"/>
        <w:shd w:val="clear" w:color="auto" w:fill="F2F2F2"/>
      </w:pPr>
      <w:r>
        <w:rPr>
          <w:rFonts w:ascii="Consolas" w:hAnsi="Consolas"/>
          <w:sz w:val="17"/>
        </w:rPr>
        <w:t xml:space="preserve"> [ 25  36  49  64]</w:t>
      </w:r>
    </w:p>
    <w:p>
      <w:pPr>
        <w:spacing w:before="0" w:after="0" w:line="240" w:lineRule="auto"/>
        <w:shd w:val="clear" w:color="auto" w:fill="F2F2F2"/>
      </w:pPr>
      <w:r>
        <w:rPr>
          <w:rFonts w:ascii="Consolas" w:hAnsi="Consolas"/>
          <w:sz w:val="17"/>
        </w:rPr>
        <w:t xml:space="preserve"> [ 81 100 121 144]]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3. Broadcasting</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Matrix:</w:t>
      </w:r>
    </w:p>
    <w:p>
      <w:pPr>
        <w:spacing w:before="0" w:after="0" w:line="240" w:lineRule="auto"/>
        <w:shd w:val="clear" w:color="auto" w:fill="F2F2F2"/>
      </w:pPr>
      <w:r>
        <w:rPr>
          <w:rFonts w:ascii="Consolas" w:hAnsi="Consolas"/>
          <w:sz w:val="17"/>
        </w:rPr>
        <w:t xml:space="preserve"> [[1 2 3]</w:t>
      </w:r>
    </w:p>
    <w:p>
      <w:pPr>
        <w:spacing w:before="0" w:after="0" w:line="240" w:lineRule="auto"/>
        <w:shd w:val="clear" w:color="auto" w:fill="F2F2F2"/>
      </w:pPr>
      <w:r>
        <w:rPr>
          <w:rFonts w:ascii="Consolas" w:hAnsi="Consolas"/>
          <w:sz w:val="17"/>
        </w:rPr>
        <w:t xml:space="preserve"> [4 5 6]</w:t>
      </w:r>
    </w:p>
    <w:p>
      <w:pPr>
        <w:spacing w:before="0" w:after="0" w:line="240" w:lineRule="auto"/>
        <w:shd w:val="clear" w:color="auto" w:fill="F2F2F2"/>
      </w:pPr>
      <w:r>
        <w:rPr>
          <w:rFonts w:ascii="Consolas" w:hAnsi="Consolas"/>
          <w:sz w:val="17"/>
        </w:rPr>
        <w:t xml:space="preserve"> [7 8 9]]</w:t>
      </w:r>
    </w:p>
    <w:p>
      <w:pPr>
        <w:spacing w:before="0" w:after="0" w:line="240" w:lineRule="auto"/>
        <w:shd w:val="clear" w:color="auto" w:fill="F2F2F2"/>
      </w:pPr>
      <w:r>
        <w:rPr>
          <w:rFonts w:ascii="Consolas" w:hAnsi="Consolas"/>
          <w:sz w:val="17"/>
        </w:rPr>
        <w:t>Matrix + row_vector (3,) broadcast across each row:</w:t>
      </w:r>
    </w:p>
    <w:p>
      <w:pPr>
        <w:spacing w:before="0" w:after="0" w:line="240" w:lineRule="auto"/>
        <w:shd w:val="clear" w:color="auto" w:fill="F2F2F2"/>
      </w:pPr>
      <w:r>
        <w:rPr>
          <w:rFonts w:ascii="Consolas" w:hAnsi="Consolas"/>
          <w:sz w:val="17"/>
        </w:rPr>
        <w:t xml:space="preserve"> [[11 22 33]</w:t>
      </w:r>
    </w:p>
    <w:p>
      <w:pPr>
        <w:spacing w:before="0" w:after="0" w:line="240" w:lineRule="auto"/>
        <w:shd w:val="clear" w:color="auto" w:fill="F2F2F2"/>
      </w:pPr>
      <w:r>
        <w:rPr>
          <w:rFonts w:ascii="Consolas" w:hAnsi="Consolas"/>
          <w:sz w:val="17"/>
        </w:rPr>
        <w:t xml:space="preserve"> [14 25 36]</w:t>
      </w:r>
    </w:p>
    <w:p>
      <w:pPr>
        <w:spacing w:before="0" w:after="0" w:line="240" w:lineRule="auto"/>
        <w:shd w:val="clear" w:color="auto" w:fill="F2F2F2"/>
      </w:pPr>
      <w:r>
        <w:rPr>
          <w:rFonts w:ascii="Consolas" w:hAnsi="Consolas"/>
          <w:sz w:val="17"/>
        </w:rPr>
        <w:t xml:space="preserve"> [17 28 39]]</w:t>
      </w:r>
    </w:p>
    <w:p>
      <w:pPr>
        <w:spacing w:before="0" w:after="0" w:line="240" w:lineRule="auto"/>
        <w:shd w:val="clear" w:color="auto" w:fill="F2F2F2"/>
      </w:pPr>
      <w:r>
        <w:rPr>
          <w:rFonts w:ascii="Consolas" w:hAnsi="Consolas"/>
          <w:sz w:val="17"/>
        </w:rPr>
        <w:t>Matrix + scalar (broadcast to every element):</w:t>
      </w:r>
    </w:p>
    <w:p>
      <w:pPr>
        <w:spacing w:before="0" w:after="0" w:line="240" w:lineRule="auto"/>
        <w:shd w:val="clear" w:color="auto" w:fill="F2F2F2"/>
      </w:pPr>
      <w:r>
        <w:rPr>
          <w:rFonts w:ascii="Consolas" w:hAnsi="Consolas"/>
          <w:sz w:val="17"/>
        </w:rPr>
        <w:t xml:space="preserve"> [[101 102 103]</w:t>
      </w:r>
    </w:p>
    <w:p>
      <w:pPr>
        <w:spacing w:before="0" w:after="0" w:line="240" w:lineRule="auto"/>
        <w:shd w:val="clear" w:color="auto" w:fill="F2F2F2"/>
      </w:pPr>
      <w:r>
        <w:rPr>
          <w:rFonts w:ascii="Consolas" w:hAnsi="Consolas"/>
          <w:sz w:val="17"/>
        </w:rPr>
        <w:t xml:space="preserve"> [104 105 106]</w:t>
      </w:r>
    </w:p>
    <w:p>
      <w:pPr>
        <w:spacing w:before="0" w:after="0" w:line="240" w:lineRule="auto"/>
        <w:shd w:val="clear" w:color="auto" w:fill="F2F2F2"/>
      </w:pPr>
      <w:r>
        <w:rPr>
          <w:rFonts w:ascii="Consolas" w:hAnsi="Consolas"/>
          <w:sz w:val="17"/>
        </w:rPr>
        <w:t xml:space="preserve"> [107 108 109]]</w:t>
      </w:r>
    </w:p>
    <w:p>
      <w:pPr>
        <w:spacing w:before="0" w:after="0" w:line="240" w:lineRule="auto"/>
        <w:shd w:val="clear" w:color="auto" w:fill="F2F2F2"/>
      </w:pPr>
      <w:r>
        <w:rPr>
          <w:rFonts w:ascii="Consolas" w:hAnsi="Consolas"/>
          <w:sz w:val="17"/>
        </w:rPr>
        <w:t>Matrix + column_vector (3,1) broadcast across each column:</w:t>
      </w:r>
    </w:p>
    <w:p>
      <w:pPr>
        <w:spacing w:before="0" w:after="0" w:line="240" w:lineRule="auto"/>
        <w:shd w:val="clear" w:color="auto" w:fill="F2F2F2"/>
      </w:pPr>
      <w:r>
        <w:rPr>
          <w:rFonts w:ascii="Consolas" w:hAnsi="Consolas"/>
          <w:sz w:val="17"/>
        </w:rPr>
        <w:t xml:space="preserve"> [[ 2  3  4]</w:t>
      </w:r>
    </w:p>
    <w:p>
      <w:pPr>
        <w:spacing w:before="0" w:after="0" w:line="240" w:lineRule="auto"/>
        <w:shd w:val="clear" w:color="auto" w:fill="F2F2F2"/>
      </w:pPr>
      <w:r>
        <w:rPr>
          <w:rFonts w:ascii="Consolas" w:hAnsi="Consolas"/>
          <w:sz w:val="17"/>
        </w:rPr>
        <w:t xml:space="preserve"> [ 6  7  8]</w:t>
      </w:r>
    </w:p>
    <w:p>
      <w:pPr>
        <w:spacing w:before="0" w:after="0" w:line="240" w:lineRule="auto"/>
        <w:shd w:val="clear" w:color="auto" w:fill="F2F2F2"/>
      </w:pPr>
      <w:r>
        <w:rPr>
          <w:rFonts w:ascii="Consolas" w:hAnsi="Consolas"/>
          <w:sz w:val="17"/>
        </w:rPr>
        <w:t xml:space="preserve"> [10 11 12]]</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Advantage: broadcasting lets NumPy apply operations between arrays of different (but compatible) shapes without manually writing loops or duplicating data to match shapes, saving memory and being much faster than explicit Python-level looping.</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4. Vectorized Operations vs Traditional Loops</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Pure-Python loop time:  0.29171 sec</w:t>
      </w:r>
    </w:p>
    <w:p>
      <w:pPr>
        <w:spacing w:before="0" w:after="0" w:line="240" w:lineRule="auto"/>
        <w:shd w:val="clear" w:color="auto" w:fill="F2F2F2"/>
      </w:pPr>
      <w:r>
        <w:rPr>
          <w:rFonts w:ascii="Consolas" w:hAnsi="Consolas"/>
          <w:sz w:val="17"/>
        </w:rPr>
        <w:t>NumPy vectorized time:  0.01123 sec</w:t>
      </w:r>
    </w:p>
    <w:p>
      <w:pPr>
        <w:spacing w:before="0" w:after="0" w:line="240" w:lineRule="auto"/>
        <w:shd w:val="clear" w:color="auto" w:fill="F2F2F2"/>
      </w:pPr>
      <w:r>
        <w:rPr>
          <w:rFonts w:ascii="Consolas" w:hAnsi="Consolas"/>
          <w:sz w:val="17"/>
        </w:rPr>
        <w:t>Results match: [0, 2, 4, 6, 8] == [0, 2, 4, 6, 8]</w:t>
      </w:r>
    </w:p>
    <w:p>
      <w:pPr>
        <w:spacing w:before="0" w:after="0" w:line="240" w:lineRule="auto"/>
        <w:shd w:val="clear" w:color="auto" w:fill="F2F2F2"/>
      </w:pPr>
      <w:r>
        <w:rPr>
          <w:rFonts w:ascii="Consolas" w:hAnsi="Consolas"/>
          <w:sz w:val="17"/>
        </w:rPr>
        <w:t>Speedup: ~26.0x faster with vectorization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5. Linear Algebra</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Dot product v1.v2: 32</w:t>
      </w:r>
    </w:p>
    <w:p>
      <w:pPr>
        <w:spacing w:before="0" w:after="0" w:line="240" w:lineRule="auto"/>
        <w:shd w:val="clear" w:color="auto" w:fill="F2F2F2"/>
      </w:pPr>
      <w:r>
        <w:rPr>
          <w:rFonts w:ascii="Consolas" w:hAnsi="Consolas"/>
          <w:sz w:val="17"/>
        </w:rPr>
        <w:t>Matrix A:</w:t>
      </w:r>
    </w:p>
    <w:p>
      <w:pPr>
        <w:spacing w:before="0" w:after="0" w:line="240" w:lineRule="auto"/>
        <w:shd w:val="clear" w:color="auto" w:fill="F2F2F2"/>
      </w:pPr>
      <w:r>
        <w:rPr>
          <w:rFonts w:ascii="Consolas" w:hAnsi="Consolas"/>
          <w:sz w:val="17"/>
        </w:rPr>
        <w:t xml:space="preserve"> [[1 2]</w:t>
      </w:r>
    </w:p>
    <w:p>
      <w:pPr>
        <w:spacing w:before="0" w:after="0" w:line="240" w:lineRule="auto"/>
        <w:shd w:val="clear" w:color="auto" w:fill="F2F2F2"/>
      </w:pPr>
      <w:r>
        <w:rPr>
          <w:rFonts w:ascii="Consolas" w:hAnsi="Consolas"/>
          <w:sz w:val="17"/>
        </w:rPr>
        <w:t xml:space="preserve"> [3 4]]</w:t>
      </w:r>
    </w:p>
    <w:p>
      <w:pPr>
        <w:spacing w:before="0" w:after="0" w:line="240" w:lineRule="auto"/>
        <w:shd w:val="clear" w:color="auto" w:fill="F2F2F2"/>
      </w:pPr>
      <w:r>
        <w:rPr>
          <w:rFonts w:ascii="Consolas" w:hAnsi="Consolas"/>
          <w:sz w:val="17"/>
        </w:rPr>
        <w:t>Matrix B:</w:t>
      </w:r>
    </w:p>
    <w:p>
      <w:pPr>
        <w:spacing w:before="0" w:after="0" w:line="240" w:lineRule="auto"/>
        <w:shd w:val="clear" w:color="auto" w:fill="F2F2F2"/>
      </w:pPr>
      <w:r>
        <w:rPr>
          <w:rFonts w:ascii="Consolas" w:hAnsi="Consolas"/>
          <w:sz w:val="17"/>
        </w:rPr>
        <w:t xml:space="preserve"> [[5 6]</w:t>
      </w:r>
    </w:p>
    <w:p>
      <w:pPr>
        <w:spacing w:before="0" w:after="0" w:line="240" w:lineRule="auto"/>
        <w:shd w:val="clear" w:color="auto" w:fill="F2F2F2"/>
      </w:pPr>
      <w:r>
        <w:rPr>
          <w:rFonts w:ascii="Consolas" w:hAnsi="Consolas"/>
          <w:sz w:val="17"/>
        </w:rPr>
        <w:t xml:space="preserve"> [7 8]]</w:t>
      </w:r>
    </w:p>
    <w:p>
      <w:pPr>
        <w:spacing w:before="0" w:after="0" w:line="240" w:lineRule="auto"/>
        <w:shd w:val="clear" w:color="auto" w:fill="F2F2F2"/>
      </w:pPr>
      <w:r>
        <w:rPr>
          <w:rFonts w:ascii="Consolas" w:hAnsi="Consolas"/>
          <w:sz w:val="17"/>
        </w:rPr>
        <w:t>Matrix multiplication A @ B:</w:t>
      </w:r>
    </w:p>
    <w:p>
      <w:pPr>
        <w:spacing w:before="0" w:after="0" w:line="240" w:lineRule="auto"/>
        <w:shd w:val="clear" w:color="auto" w:fill="F2F2F2"/>
      </w:pPr>
      <w:r>
        <w:rPr>
          <w:rFonts w:ascii="Consolas" w:hAnsi="Consolas"/>
          <w:sz w:val="17"/>
        </w:rPr>
        <w:t xml:space="preserve"> [[19 22]</w:t>
      </w:r>
    </w:p>
    <w:p>
      <w:pPr>
        <w:spacing w:before="0" w:after="0" w:line="240" w:lineRule="auto"/>
        <w:shd w:val="clear" w:color="auto" w:fill="F2F2F2"/>
      </w:pPr>
      <w:r>
        <w:rPr>
          <w:rFonts w:ascii="Consolas" w:hAnsi="Consolas"/>
          <w:sz w:val="17"/>
        </w:rPr>
        <w:t xml:space="preserve"> [43 50]]</w:t>
      </w:r>
    </w:p>
    <w:p>
      <w:pPr>
        <w:spacing w:before="0" w:after="0" w:line="240" w:lineRule="auto"/>
        <w:shd w:val="clear" w:color="auto" w:fill="F2F2F2"/>
      </w:pPr>
      <w:r>
        <w:rPr>
          <w:rFonts w:ascii="Consolas" w:hAnsi="Consolas"/>
          <w:sz w:val="17"/>
        </w:rPr>
        <w:t>Transpose of A:</w:t>
      </w:r>
    </w:p>
    <w:p>
      <w:pPr>
        <w:spacing w:before="0" w:after="0" w:line="240" w:lineRule="auto"/>
        <w:shd w:val="clear" w:color="auto" w:fill="F2F2F2"/>
      </w:pPr>
      <w:r>
        <w:rPr>
          <w:rFonts w:ascii="Consolas" w:hAnsi="Consolas"/>
          <w:sz w:val="17"/>
        </w:rPr>
        <w:t xml:space="preserve"> [[1 3]</w:t>
      </w:r>
    </w:p>
    <w:p>
      <w:pPr>
        <w:spacing w:before="0" w:after="0" w:line="240" w:lineRule="auto"/>
        <w:shd w:val="clear" w:color="auto" w:fill="F2F2F2"/>
      </w:pPr>
      <w:r>
        <w:rPr>
          <w:rFonts w:ascii="Consolas" w:hAnsi="Consolas"/>
          <w:sz w:val="17"/>
        </w:rPr>
        <w:t xml:space="preserve"> [2 4]]</w:t>
      </w:r>
    </w:p>
    <w:p>
      <w:pPr>
        <w:spacing w:before="0" w:after="0" w:line="240" w:lineRule="auto"/>
        <w:shd w:val="clear" w:color="auto" w:fill="F2F2F2"/>
      </w:pPr>
      <w:r>
        <w:rPr>
          <w:rFonts w:ascii="Consolas" w:hAnsi="Consolas"/>
          <w:sz w:val="17"/>
        </w:rPr>
        <w:t>Determinant of A: -2.0000000000000004</w:t>
      </w:r>
    </w:p>
    <w:p>
      <w:pPr>
        <w:spacing w:before="0" w:after="0" w:line="240" w:lineRule="auto"/>
        <w:shd w:val="clear" w:color="auto" w:fill="F2F2F2"/>
      </w:pPr>
      <w:r>
        <w:rPr>
          <w:rFonts w:ascii="Consolas" w:hAnsi="Consolas"/>
          <w:sz w:val="17"/>
        </w:rPr>
        <w:t>Inverse of A:</w:t>
      </w:r>
    </w:p>
    <w:p>
      <w:pPr>
        <w:spacing w:before="0" w:after="0" w:line="240" w:lineRule="auto"/>
        <w:shd w:val="clear" w:color="auto" w:fill="F2F2F2"/>
      </w:pPr>
      <w:r>
        <w:rPr>
          <w:rFonts w:ascii="Consolas" w:hAnsi="Consolas"/>
          <w:sz w:val="17"/>
        </w:rPr>
        <w:t xml:space="preserve"> [[-2.   1. ]</w:t>
      </w:r>
    </w:p>
    <w:p>
      <w:pPr>
        <w:spacing w:before="0" w:after="0" w:line="240" w:lineRule="auto"/>
        <w:shd w:val="clear" w:color="auto" w:fill="F2F2F2"/>
      </w:pPr>
      <w:r>
        <w:rPr>
          <w:rFonts w:ascii="Consolas" w:hAnsi="Consolas"/>
          <w:sz w:val="17"/>
        </w:rPr>
        <w:t xml:space="preserve"> [ 1.5 -0.5]]</w:t>
      </w:r>
    </w:p>
    <w:p>
      <w:pPr>
        <w:spacing w:before="0" w:after="0" w:line="240" w:lineRule="auto"/>
        <w:shd w:val="clear" w:color="auto" w:fill="F2F2F2"/>
      </w:pPr>
      <w:r>
        <w:rPr>
          <w:rFonts w:ascii="Consolas" w:hAnsi="Consolas"/>
          <w:sz w:val="17"/>
        </w:rPr>
        <w:t>Verify A @ inv(A) = Identity:</w:t>
      </w:r>
    </w:p>
    <w:p>
      <w:pPr>
        <w:spacing w:before="0" w:after="0" w:line="240" w:lineRule="auto"/>
        <w:shd w:val="clear" w:color="auto" w:fill="F2F2F2"/>
      </w:pPr>
      <w:r>
        <w:rPr>
          <w:rFonts w:ascii="Consolas" w:hAnsi="Consolas"/>
          <w:sz w:val="17"/>
        </w:rPr>
        <w:t xml:space="preserve"> [[1. 0.]</w:t>
      </w:r>
    </w:p>
    <w:p>
      <w:pPr>
        <w:spacing w:before="0" w:after="0" w:line="240" w:lineRule="auto"/>
        <w:shd w:val="clear" w:color="auto" w:fill="F2F2F2"/>
      </w:pPr>
      <w:r>
        <w:rPr>
          <w:rFonts w:ascii="Consolas" w:hAnsi="Consolas"/>
          <w:sz w:val="17"/>
        </w:rPr>
        <w:t xml:space="preserve"> [0. 1.]]</w:t>
      </w:r>
    </w:p>
    <w:p/>
    <w:p>
      <w:r>
        <w:br w:type="page"/>
      </w:r>
    </w:p>
    <w:p>
      <w:pPr>
        <w:pStyle w:val="Heading1"/>
      </w:pPr>
      <w:r>
        <w:t>Part B – Pandas Fundamentals (30 Marks)</w:t>
      </w:r>
    </w:p>
    <w:p>
      <w:r>
        <w:t>Covers: (1) Series/DataFrame creation and manipulation, (2) indexing, filtering, sorting and selection, (3) groupby operations, and (4) merging and joining multiple DataFrames.</w:t>
      </w:r>
    </w:p>
    <w:p>
      <w:pPr>
        <w:pStyle w:val="Heading2"/>
      </w:pPr>
      <w:r>
        <w:t>Source Code</w:t>
      </w:r>
    </w:p>
    <w:p>
      <w:r>
        <w:rPr>
          <w:i/>
          <w:color w:val="595959"/>
          <w:sz w:val="18"/>
        </w:rPr>
        <w:t>Source file: part_b_pandas_fundamentals.py</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Task 04 - Part B: Pandas Fundamentals (30 Marks)</w:t>
      </w:r>
    </w:p>
    <w:p>
      <w:pPr>
        <w:spacing w:before="0" w:after="0" w:line="240" w:lineRule="auto"/>
        <w:shd w:val="clear" w:color="auto" w:fill="F2F2F2"/>
      </w:pPr>
      <w:r>
        <w:rPr>
          <w:rFonts w:ascii="Consolas" w:hAnsi="Consolas"/>
          <w:sz w:val="17"/>
        </w:rPr>
        <w:t>1. Series and DataFrame creation/manipulation</w:t>
      </w:r>
    </w:p>
    <w:p>
      <w:pPr>
        <w:spacing w:before="0" w:after="0" w:line="240" w:lineRule="auto"/>
        <w:shd w:val="clear" w:color="auto" w:fill="F2F2F2"/>
      </w:pPr>
      <w:r>
        <w:rPr>
          <w:rFonts w:ascii="Consolas" w:hAnsi="Consolas"/>
          <w:sz w:val="17"/>
        </w:rPr>
        <w:t>2. Indexing, filtering, sorting, selection</w:t>
      </w:r>
    </w:p>
    <w:p>
      <w:pPr>
        <w:spacing w:before="0" w:after="0" w:line="240" w:lineRule="auto"/>
        <w:shd w:val="clear" w:color="auto" w:fill="F2F2F2"/>
      </w:pPr>
      <w:r>
        <w:rPr>
          <w:rFonts w:ascii="Consolas" w:hAnsi="Consolas"/>
          <w:sz w:val="17"/>
        </w:rPr>
        <w:t>3. Groupby operations</w:t>
      </w:r>
    </w:p>
    <w:p>
      <w:pPr>
        <w:spacing w:before="0" w:after="0" w:line="240" w:lineRule="auto"/>
        <w:shd w:val="clear" w:color="auto" w:fill="F2F2F2"/>
      </w:pPr>
      <w:r>
        <w:rPr>
          <w:rFonts w:ascii="Consolas" w:hAnsi="Consolas"/>
          <w:sz w:val="17"/>
        </w:rPr>
        <w:t>4. Merge and join</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import pandas as pd</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1. Series and DataFrame creation and manipulation</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demonstrate_series_dataframe():</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print("1. Series &amp; DataFrame Creation / Manipulation")</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series = pd.Series([100, 85, 92, 78], index=["Ahmad", "Fatima", "Bilal", "Sara"], name="score")</w:t>
      </w:r>
    </w:p>
    <w:p>
      <w:pPr>
        <w:spacing w:before="0" w:after="0" w:line="240" w:lineRule="auto"/>
        <w:shd w:val="clear" w:color="auto" w:fill="F2F2F2"/>
      </w:pPr>
      <w:r>
        <w:rPr>
          <w:rFonts w:ascii="Consolas" w:hAnsi="Consolas"/>
          <w:sz w:val="17"/>
        </w:rPr>
        <w:t xml:space="preserve">    print("Series:\n", series)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df = pd.DataFrame({</w:t>
      </w:r>
    </w:p>
    <w:p>
      <w:pPr>
        <w:spacing w:before="0" w:after="0" w:line="240" w:lineRule="auto"/>
        <w:shd w:val="clear" w:color="auto" w:fill="F2F2F2"/>
      </w:pPr>
      <w:r>
        <w:rPr>
          <w:rFonts w:ascii="Consolas" w:hAnsi="Consolas"/>
          <w:sz w:val="17"/>
        </w:rPr>
        <w:t xml:space="preserve">        "name": ["Ahmad", "Fatima", "Bilal", "Sara", "Hina"],</w:t>
      </w:r>
    </w:p>
    <w:p>
      <w:pPr>
        <w:spacing w:before="0" w:after="0" w:line="240" w:lineRule="auto"/>
        <w:shd w:val="clear" w:color="auto" w:fill="F2F2F2"/>
      </w:pPr>
      <w:r>
        <w:rPr>
          <w:rFonts w:ascii="Consolas" w:hAnsi="Consolas"/>
          <w:sz w:val="17"/>
        </w:rPr>
        <w:t xml:space="preserve">        "age": [21, 22, 20, 23, 21],</w:t>
      </w:r>
    </w:p>
    <w:p>
      <w:pPr>
        <w:spacing w:before="0" w:after="0" w:line="240" w:lineRule="auto"/>
        <w:shd w:val="clear" w:color="auto" w:fill="F2F2F2"/>
      </w:pPr>
      <w:r>
        <w:rPr>
          <w:rFonts w:ascii="Consolas" w:hAnsi="Consolas"/>
          <w:sz w:val="17"/>
        </w:rPr>
        <w:t xml:space="preserve">        "department": ["AI", "Data Science", "AI", "Software Eng", "Data Science"],</w:t>
      </w:r>
    </w:p>
    <w:p>
      <w:pPr>
        <w:spacing w:before="0" w:after="0" w:line="240" w:lineRule="auto"/>
        <w:shd w:val="clear" w:color="auto" w:fill="F2F2F2"/>
      </w:pPr>
      <w:r>
        <w:rPr>
          <w:rFonts w:ascii="Consolas" w:hAnsi="Consolas"/>
          <w:sz w:val="17"/>
        </w:rPr>
        <w:t xml:space="preserve">        "score": [88, 92, 79, 95, 84],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print("\nDataFrame:\n", df)</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df["passed"] = df["score"] &gt;= 80  # add a derived column</w:t>
      </w:r>
    </w:p>
    <w:p>
      <w:pPr>
        <w:spacing w:before="0" w:after="0" w:line="240" w:lineRule="auto"/>
        <w:shd w:val="clear" w:color="auto" w:fill="F2F2F2"/>
      </w:pPr>
      <w:r>
        <w:rPr>
          <w:rFonts w:ascii="Consolas" w:hAnsi="Consolas"/>
          <w:sz w:val="17"/>
        </w:rPr>
        <w:t xml:space="preserve">    df.loc[len(df)] = ["Usman", 24, "AI", 70, False]  # add a row</w:t>
      </w:r>
    </w:p>
    <w:p>
      <w:pPr>
        <w:spacing w:before="0" w:after="0" w:line="240" w:lineRule="auto"/>
        <w:shd w:val="clear" w:color="auto" w:fill="F2F2F2"/>
      </w:pPr>
      <w:r>
        <w:rPr>
          <w:rFonts w:ascii="Consolas" w:hAnsi="Consolas"/>
          <w:sz w:val="17"/>
        </w:rPr>
        <w:t xml:space="preserve">    print("\nDataFrame after adding 'passed' column and a new row:\n", df)</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return df</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2. Indexing, filtering, sorting, selection</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demonstrate_indexing_filtering_sorting(df):</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print("2. Indexing, Filtering, Sorting, Selection")</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print("Select 'name' and 'score' columns:\n", df[["name", "score"]])</w:t>
      </w:r>
    </w:p>
    <w:p>
      <w:pPr>
        <w:spacing w:before="0" w:after="0" w:line="240" w:lineRule="auto"/>
        <w:shd w:val="clear" w:color="auto" w:fill="F2F2F2"/>
      </w:pPr>
      <w:r>
        <w:rPr>
          <w:rFonts w:ascii="Consolas" w:hAnsi="Consolas"/>
          <w:sz w:val="17"/>
        </w:rPr>
        <w:t xml:space="preserve">    print("\nRow at index 2 (iloc):\n", df.iloc[2])</w:t>
      </w:r>
    </w:p>
    <w:p>
      <w:pPr>
        <w:spacing w:before="0" w:after="0" w:line="240" w:lineRule="auto"/>
        <w:shd w:val="clear" w:color="auto" w:fill="F2F2F2"/>
      </w:pPr>
      <w:r>
        <w:rPr>
          <w:rFonts w:ascii="Consolas" w:hAnsi="Consolas"/>
          <w:sz w:val="17"/>
        </w:rPr>
        <w:t xml:space="preserve">    print("\nRows where department == 'AI':\n", df[df["department"] == "AI"])</w:t>
      </w:r>
    </w:p>
    <w:p>
      <w:pPr>
        <w:spacing w:before="0" w:after="0" w:line="240" w:lineRule="auto"/>
        <w:shd w:val="clear" w:color="auto" w:fill="F2F2F2"/>
      </w:pPr>
      <w:r>
        <w:rPr>
          <w:rFonts w:ascii="Consolas" w:hAnsi="Consolas"/>
          <w:sz w:val="17"/>
        </w:rPr>
        <w:t xml:space="preserve">    print("\nRows where score &gt;= 85 AND passed:\n", df[(df["score"] &gt;= 85) &amp; (df["passed"])])</w:t>
      </w:r>
    </w:p>
    <w:p>
      <w:pPr>
        <w:spacing w:before="0" w:after="0" w:line="240" w:lineRule="auto"/>
        <w:shd w:val="clear" w:color="auto" w:fill="F2F2F2"/>
      </w:pPr>
      <w:r>
        <w:rPr>
          <w:rFonts w:ascii="Consolas" w:hAnsi="Consolas"/>
          <w:sz w:val="17"/>
        </w:rPr>
        <w:t xml:space="preserve">    print("\nSorted by score (descending):\n", df.sort_values("score", ascending=False))</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3. Groupby operations</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demonstrate_groupby(df):</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print("3. Groupby Operations")</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grouped = df.groupby("department")["score"].agg(["mean", "min", "max", "count"])</w:t>
      </w:r>
    </w:p>
    <w:p>
      <w:pPr>
        <w:spacing w:before="0" w:after="0" w:line="240" w:lineRule="auto"/>
        <w:shd w:val="clear" w:color="auto" w:fill="F2F2F2"/>
      </w:pPr>
      <w:r>
        <w:rPr>
          <w:rFonts w:ascii="Consolas" w:hAnsi="Consolas"/>
          <w:sz w:val="17"/>
        </w:rPr>
        <w:t xml:space="preserve">    print("Score summary by department:\n", grouped)</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pass_rate = df.groupby("department")["passed"].mean()</w:t>
      </w:r>
    </w:p>
    <w:p>
      <w:pPr>
        <w:spacing w:before="0" w:after="0" w:line="240" w:lineRule="auto"/>
        <w:shd w:val="clear" w:color="auto" w:fill="F2F2F2"/>
      </w:pPr>
      <w:r>
        <w:rPr>
          <w:rFonts w:ascii="Consolas" w:hAnsi="Consolas"/>
          <w:sz w:val="17"/>
        </w:rPr>
        <w:t xml:space="preserve">    print("\nPass rate by department:\n", pass_rate)</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 4. Merge and join</w:t>
      </w:r>
    </w:p>
    <w:p>
      <w:pPr>
        <w:spacing w:before="0" w:after="0" w:line="240" w:lineRule="auto"/>
        <w:shd w:val="clear" w:color="auto" w:fill="F2F2F2"/>
      </w:pPr>
      <w:r>
        <w:rPr>
          <w:rFonts w:ascii="Consolas" w:hAnsi="Consolas"/>
          <w:sz w:val="17"/>
        </w:rPr>
        <w:t># ---------------------------------------------------------------------------</w:t>
      </w:r>
    </w:p>
    <w:p>
      <w:pPr>
        <w:spacing w:before="0" w:after="0" w:line="240" w:lineRule="auto"/>
        <w:shd w:val="clear" w:color="auto" w:fill="F2F2F2"/>
      </w:pPr>
      <w:r>
        <w:rPr>
          <w:rFonts w:ascii="Consolas" w:hAnsi="Consolas"/>
          <w:sz w:val="17"/>
        </w:rPr>
        <w:t>def demonstrate_merge_join():</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print("4. Merge and Join")</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students = pd.DataFrame({</w:t>
      </w:r>
    </w:p>
    <w:p>
      <w:pPr>
        <w:spacing w:before="0" w:after="0" w:line="240" w:lineRule="auto"/>
        <w:shd w:val="clear" w:color="auto" w:fill="F2F2F2"/>
      </w:pPr>
      <w:r>
        <w:rPr>
          <w:rFonts w:ascii="Consolas" w:hAnsi="Consolas"/>
          <w:sz w:val="17"/>
        </w:rPr>
        <w:t xml:space="preserve">        "student_id": [1, 2, 3, 4],</w:t>
      </w:r>
    </w:p>
    <w:p>
      <w:pPr>
        <w:spacing w:before="0" w:after="0" w:line="240" w:lineRule="auto"/>
        <w:shd w:val="clear" w:color="auto" w:fill="F2F2F2"/>
      </w:pPr>
      <w:r>
        <w:rPr>
          <w:rFonts w:ascii="Consolas" w:hAnsi="Consolas"/>
          <w:sz w:val="17"/>
        </w:rPr>
        <w:t xml:space="preserve">        "name": ["Ahmad", "Fatima", "Bilal", "Sara"],</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grades = pd.DataFrame({</w:t>
      </w:r>
    </w:p>
    <w:p>
      <w:pPr>
        <w:spacing w:before="0" w:after="0" w:line="240" w:lineRule="auto"/>
        <w:shd w:val="clear" w:color="auto" w:fill="F2F2F2"/>
      </w:pPr>
      <w:r>
        <w:rPr>
          <w:rFonts w:ascii="Consolas" w:hAnsi="Consolas"/>
          <w:sz w:val="17"/>
        </w:rPr>
        <w:t xml:space="preserve">        "student_id": [1, 2, 3, 5],</w:t>
      </w:r>
    </w:p>
    <w:p>
      <w:pPr>
        <w:spacing w:before="0" w:after="0" w:line="240" w:lineRule="auto"/>
        <w:shd w:val="clear" w:color="auto" w:fill="F2F2F2"/>
      </w:pPr>
      <w:r>
        <w:rPr>
          <w:rFonts w:ascii="Consolas" w:hAnsi="Consolas"/>
          <w:sz w:val="17"/>
        </w:rPr>
        <w:t xml:space="preserve">        "grade": ["A", "A+", "B", "A"],</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print("students:\n", students)</w:t>
      </w:r>
    </w:p>
    <w:p>
      <w:pPr>
        <w:spacing w:before="0" w:after="0" w:line="240" w:lineRule="auto"/>
        <w:shd w:val="clear" w:color="auto" w:fill="F2F2F2"/>
      </w:pPr>
      <w:r>
        <w:rPr>
          <w:rFonts w:ascii="Consolas" w:hAnsi="Consolas"/>
          <w:sz w:val="17"/>
        </w:rPr>
        <w:t xml:space="preserve">    print("\ngrades:\n", grades)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inner = pd.merge(students, grades, on="student_id", how="inner")</w:t>
      </w:r>
    </w:p>
    <w:p>
      <w:pPr>
        <w:spacing w:before="0" w:after="0" w:line="240" w:lineRule="auto"/>
        <w:shd w:val="clear" w:color="auto" w:fill="F2F2F2"/>
      </w:pPr>
      <w:r>
        <w:rPr>
          <w:rFonts w:ascii="Consolas" w:hAnsi="Consolas"/>
          <w:sz w:val="17"/>
        </w:rPr>
        <w:t xml:space="preserve">    print("\nINNER merge (only matching student_ids):\n", inner)</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left = pd.merge(students, grades, on="student_id", how="left")</w:t>
      </w:r>
    </w:p>
    <w:p>
      <w:pPr>
        <w:spacing w:before="0" w:after="0" w:line="240" w:lineRule="auto"/>
        <w:shd w:val="clear" w:color="auto" w:fill="F2F2F2"/>
      </w:pPr>
      <w:r>
        <w:rPr>
          <w:rFonts w:ascii="Consolas" w:hAnsi="Consolas"/>
          <w:sz w:val="17"/>
        </w:rPr>
        <w:t xml:space="preserve">    print("\nLEFT merge (all students, grade=NaN if missing):\n", left)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outer = pd.merge(students, grades, on="student_id", how="outer")</w:t>
      </w:r>
    </w:p>
    <w:p>
      <w:pPr>
        <w:spacing w:before="0" w:after="0" w:line="240" w:lineRule="auto"/>
        <w:shd w:val="clear" w:color="auto" w:fill="F2F2F2"/>
      </w:pPr>
      <w:r>
        <w:rPr>
          <w:rFonts w:ascii="Consolas" w:hAnsi="Consolas"/>
          <w:sz w:val="17"/>
        </w:rPr>
        <w:t xml:space="preserve">    print("\nOUTER merge (union of both, NaN where no match):\n", outer)</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joined = students.set_index("student_id").join(grades.set_index("student_id"), how="left")</w:t>
      </w:r>
    </w:p>
    <w:p>
      <w:pPr>
        <w:spacing w:before="0" w:after="0" w:line="240" w:lineRule="auto"/>
        <w:shd w:val="clear" w:color="auto" w:fill="F2F2F2"/>
      </w:pPr>
      <w:r>
        <w:rPr>
          <w:rFonts w:ascii="Consolas" w:hAnsi="Consolas"/>
          <w:sz w:val="17"/>
        </w:rPr>
        <w:t xml:space="preserve">    print("\nDataFrame.join() equivalent (index-based left join):\n", joined)</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"\nExplanation: inner keeps only rows present in both frames; left keeps "</w:t>
      </w:r>
    </w:p>
    <w:p>
      <w:pPr>
        <w:spacing w:before="0" w:after="0" w:line="240" w:lineRule="auto"/>
        <w:shd w:val="clear" w:color="auto" w:fill="F2F2F2"/>
      </w:pPr>
      <w:r>
        <w:rPr>
          <w:rFonts w:ascii="Consolas" w:hAnsi="Consolas"/>
          <w:sz w:val="17"/>
        </w:rPr>
        <w:t xml:space="preserve">        "every row from the left frame filling unmatched right-side values with "</w:t>
      </w:r>
    </w:p>
    <w:p>
      <w:pPr>
        <w:spacing w:before="0" w:after="0" w:line="240" w:lineRule="auto"/>
        <w:shd w:val="clear" w:color="auto" w:fill="F2F2F2"/>
      </w:pPr>
      <w:r>
        <w:rPr>
          <w:rFonts w:ascii="Consolas" w:hAnsi="Consolas"/>
          <w:sz w:val="17"/>
        </w:rPr>
        <w:t xml:space="preserve">        "NaN; outer keeps the union of both, filling gaps on either side with "</w:t>
      </w:r>
    </w:p>
    <w:p>
      <w:pPr>
        <w:spacing w:before="0" w:after="0" w:line="240" w:lineRule="auto"/>
        <w:shd w:val="clear" w:color="auto" w:fill="F2F2F2"/>
      </w:pPr>
      <w:r>
        <w:rPr>
          <w:rFonts w:ascii="Consolas" w:hAnsi="Consolas"/>
          <w:sz w:val="17"/>
        </w:rPr>
        <w:t xml:space="preserve">        "NaN. join() is a convenience method for merging on the index instead "</w:t>
      </w:r>
    </w:p>
    <w:p>
      <w:pPr>
        <w:spacing w:before="0" w:after="0" w:line="240" w:lineRule="auto"/>
        <w:shd w:val="clear" w:color="auto" w:fill="F2F2F2"/>
      </w:pPr>
      <w:r>
        <w:rPr>
          <w:rFonts w:ascii="Consolas" w:hAnsi="Consolas"/>
          <w:sz w:val="17"/>
        </w:rPr>
        <w:t xml:space="preserve">        "of an explicit key column."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if __name__ == "__main__":</w:t>
      </w:r>
    </w:p>
    <w:p>
      <w:pPr>
        <w:spacing w:before="0" w:after="0" w:line="240" w:lineRule="auto"/>
        <w:shd w:val="clear" w:color="auto" w:fill="F2F2F2"/>
      </w:pPr>
      <w:r>
        <w:rPr>
          <w:rFonts w:ascii="Consolas" w:hAnsi="Consolas"/>
          <w:sz w:val="17"/>
        </w:rPr>
        <w:t xml:space="preserve">    df = demonstrate_series_dataframe()</w:t>
      </w:r>
    </w:p>
    <w:p>
      <w:pPr>
        <w:spacing w:before="0" w:after="0" w:line="240" w:lineRule="auto"/>
        <w:shd w:val="clear" w:color="auto" w:fill="F2F2F2"/>
      </w:pPr>
      <w:r>
        <w:rPr>
          <w:rFonts w:ascii="Consolas" w:hAnsi="Consolas"/>
          <w:sz w:val="17"/>
        </w:rPr>
        <w:t xml:space="preserve">    demonstrate_indexing_filtering_sorting(df)</w:t>
      </w:r>
    </w:p>
    <w:p>
      <w:pPr>
        <w:spacing w:before="0" w:after="0" w:line="240" w:lineRule="auto"/>
        <w:shd w:val="clear" w:color="auto" w:fill="F2F2F2"/>
      </w:pPr>
      <w:r>
        <w:rPr>
          <w:rFonts w:ascii="Consolas" w:hAnsi="Consolas"/>
          <w:sz w:val="17"/>
        </w:rPr>
        <w:t xml:space="preserve">    demonstrate_groupby(df)</w:t>
      </w:r>
    </w:p>
    <w:p>
      <w:pPr>
        <w:spacing w:before="0" w:after="0" w:line="240" w:lineRule="auto"/>
        <w:shd w:val="clear" w:color="auto" w:fill="F2F2F2"/>
      </w:pPr>
      <w:r>
        <w:rPr>
          <w:rFonts w:ascii="Consolas" w:hAnsi="Consolas"/>
          <w:sz w:val="17"/>
        </w:rPr>
        <w:t xml:space="preserve">    demonstrate_merge_join()</w:t>
      </w:r>
    </w:p>
    <w:p/>
    <w:p>
      <w:pPr>
        <w:pStyle w:val="Heading2"/>
      </w:pPr>
      <w:r>
        <w:t>Program Output</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1. Series &amp; DataFrame Creation / Manipulation</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Series:</w:t>
      </w:r>
    </w:p>
    <w:p>
      <w:pPr>
        <w:spacing w:before="0" w:after="0" w:line="240" w:lineRule="auto"/>
        <w:shd w:val="clear" w:color="auto" w:fill="F2F2F2"/>
      </w:pPr>
      <w:r>
        <w:rPr>
          <w:rFonts w:ascii="Consolas" w:hAnsi="Consolas"/>
          <w:sz w:val="17"/>
        </w:rPr>
        <w:t xml:space="preserve"> Ahmad     100</w:t>
      </w:r>
    </w:p>
    <w:p>
      <w:pPr>
        <w:spacing w:before="0" w:after="0" w:line="240" w:lineRule="auto"/>
        <w:shd w:val="clear" w:color="auto" w:fill="F2F2F2"/>
      </w:pPr>
      <w:r>
        <w:rPr>
          <w:rFonts w:ascii="Consolas" w:hAnsi="Consolas"/>
          <w:sz w:val="17"/>
        </w:rPr>
        <w:t>Fatima     85</w:t>
      </w:r>
    </w:p>
    <w:p>
      <w:pPr>
        <w:spacing w:before="0" w:after="0" w:line="240" w:lineRule="auto"/>
        <w:shd w:val="clear" w:color="auto" w:fill="F2F2F2"/>
      </w:pPr>
      <w:r>
        <w:rPr>
          <w:rFonts w:ascii="Consolas" w:hAnsi="Consolas"/>
          <w:sz w:val="17"/>
        </w:rPr>
        <w:t>Bilal      92</w:t>
      </w:r>
    </w:p>
    <w:p>
      <w:pPr>
        <w:spacing w:before="0" w:after="0" w:line="240" w:lineRule="auto"/>
        <w:shd w:val="clear" w:color="auto" w:fill="F2F2F2"/>
      </w:pPr>
      <w:r>
        <w:rPr>
          <w:rFonts w:ascii="Consolas" w:hAnsi="Consolas"/>
          <w:sz w:val="17"/>
        </w:rPr>
        <w:t>Sara       78</w:t>
      </w:r>
    </w:p>
    <w:p>
      <w:pPr>
        <w:spacing w:before="0" w:after="0" w:line="240" w:lineRule="auto"/>
        <w:shd w:val="clear" w:color="auto" w:fill="F2F2F2"/>
      </w:pPr>
      <w:r>
        <w:rPr>
          <w:rFonts w:ascii="Consolas" w:hAnsi="Consolas"/>
          <w:sz w:val="17"/>
        </w:rPr>
        <w:t>Name: score, dtype: int64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DataFrame:</w:t>
      </w:r>
    </w:p>
    <w:p>
      <w:pPr>
        <w:spacing w:before="0" w:after="0" w:line="240" w:lineRule="auto"/>
        <w:shd w:val="clear" w:color="auto" w:fill="F2F2F2"/>
      </w:pPr>
      <w:r>
        <w:rPr>
          <w:rFonts w:ascii="Consolas" w:hAnsi="Consolas"/>
          <w:sz w:val="17"/>
        </w:rPr>
        <w:t xml:space="preserve">      name  age    department  score</w:t>
      </w:r>
    </w:p>
    <w:p>
      <w:pPr>
        <w:spacing w:before="0" w:after="0" w:line="240" w:lineRule="auto"/>
        <w:shd w:val="clear" w:color="auto" w:fill="F2F2F2"/>
      </w:pPr>
      <w:r>
        <w:rPr>
          <w:rFonts w:ascii="Consolas" w:hAnsi="Consolas"/>
          <w:sz w:val="17"/>
        </w:rPr>
        <w:t>0   Ahmad   21            AI     88</w:t>
      </w:r>
    </w:p>
    <w:p>
      <w:pPr>
        <w:spacing w:before="0" w:after="0" w:line="240" w:lineRule="auto"/>
        <w:shd w:val="clear" w:color="auto" w:fill="F2F2F2"/>
      </w:pPr>
      <w:r>
        <w:rPr>
          <w:rFonts w:ascii="Consolas" w:hAnsi="Consolas"/>
          <w:sz w:val="17"/>
        </w:rPr>
        <w:t>1  Fatima   22  Data Science     92</w:t>
      </w:r>
    </w:p>
    <w:p>
      <w:pPr>
        <w:spacing w:before="0" w:after="0" w:line="240" w:lineRule="auto"/>
        <w:shd w:val="clear" w:color="auto" w:fill="F2F2F2"/>
      </w:pPr>
      <w:r>
        <w:rPr>
          <w:rFonts w:ascii="Consolas" w:hAnsi="Consolas"/>
          <w:sz w:val="17"/>
        </w:rPr>
        <w:t>2   Bilal   20            AI     79</w:t>
      </w:r>
    </w:p>
    <w:p>
      <w:pPr>
        <w:spacing w:before="0" w:after="0" w:line="240" w:lineRule="auto"/>
        <w:shd w:val="clear" w:color="auto" w:fill="F2F2F2"/>
      </w:pPr>
      <w:r>
        <w:rPr>
          <w:rFonts w:ascii="Consolas" w:hAnsi="Consolas"/>
          <w:sz w:val="17"/>
        </w:rPr>
        <w:t>3    Sara   23  Software Eng     95</w:t>
      </w:r>
    </w:p>
    <w:p>
      <w:pPr>
        <w:spacing w:before="0" w:after="0" w:line="240" w:lineRule="auto"/>
        <w:shd w:val="clear" w:color="auto" w:fill="F2F2F2"/>
      </w:pPr>
      <w:r>
        <w:rPr>
          <w:rFonts w:ascii="Consolas" w:hAnsi="Consolas"/>
          <w:sz w:val="17"/>
        </w:rPr>
        <w:t>4    Hina   21  Data Science     84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DataFrame after adding 'passed' column and a new row:</w:t>
      </w:r>
    </w:p>
    <w:p>
      <w:pPr>
        <w:spacing w:before="0" w:after="0" w:line="240" w:lineRule="auto"/>
        <w:shd w:val="clear" w:color="auto" w:fill="F2F2F2"/>
      </w:pPr>
      <w:r>
        <w:rPr>
          <w:rFonts w:ascii="Consolas" w:hAnsi="Consolas"/>
          <w:sz w:val="17"/>
        </w:rPr>
        <w:t xml:space="preserve">      name  age    department  score  passed</w:t>
      </w:r>
    </w:p>
    <w:p>
      <w:pPr>
        <w:spacing w:before="0" w:after="0" w:line="240" w:lineRule="auto"/>
        <w:shd w:val="clear" w:color="auto" w:fill="F2F2F2"/>
      </w:pPr>
      <w:r>
        <w:rPr>
          <w:rFonts w:ascii="Consolas" w:hAnsi="Consolas"/>
          <w:sz w:val="17"/>
        </w:rPr>
        <w:t>0   Ahmad   21            AI     88    True</w:t>
      </w:r>
    </w:p>
    <w:p>
      <w:pPr>
        <w:spacing w:before="0" w:after="0" w:line="240" w:lineRule="auto"/>
        <w:shd w:val="clear" w:color="auto" w:fill="F2F2F2"/>
      </w:pPr>
      <w:r>
        <w:rPr>
          <w:rFonts w:ascii="Consolas" w:hAnsi="Consolas"/>
          <w:sz w:val="17"/>
        </w:rPr>
        <w:t>1  Fatima   22  Data Science     92    True</w:t>
      </w:r>
    </w:p>
    <w:p>
      <w:pPr>
        <w:spacing w:before="0" w:after="0" w:line="240" w:lineRule="auto"/>
        <w:shd w:val="clear" w:color="auto" w:fill="F2F2F2"/>
      </w:pPr>
      <w:r>
        <w:rPr>
          <w:rFonts w:ascii="Consolas" w:hAnsi="Consolas"/>
          <w:sz w:val="17"/>
        </w:rPr>
        <w:t>2   Bilal   20            AI     79   False</w:t>
      </w:r>
    </w:p>
    <w:p>
      <w:pPr>
        <w:spacing w:before="0" w:after="0" w:line="240" w:lineRule="auto"/>
        <w:shd w:val="clear" w:color="auto" w:fill="F2F2F2"/>
      </w:pPr>
      <w:r>
        <w:rPr>
          <w:rFonts w:ascii="Consolas" w:hAnsi="Consolas"/>
          <w:sz w:val="17"/>
        </w:rPr>
        <w:t>3    Sara   23  Software Eng     95    True</w:t>
      </w:r>
    </w:p>
    <w:p>
      <w:pPr>
        <w:spacing w:before="0" w:after="0" w:line="240" w:lineRule="auto"/>
        <w:shd w:val="clear" w:color="auto" w:fill="F2F2F2"/>
      </w:pPr>
      <w:r>
        <w:rPr>
          <w:rFonts w:ascii="Consolas" w:hAnsi="Consolas"/>
          <w:sz w:val="17"/>
        </w:rPr>
        <w:t>4    Hina   21  Data Science     84    True</w:t>
      </w:r>
    </w:p>
    <w:p>
      <w:pPr>
        <w:spacing w:before="0" w:after="0" w:line="240" w:lineRule="auto"/>
        <w:shd w:val="clear" w:color="auto" w:fill="F2F2F2"/>
      </w:pPr>
      <w:r>
        <w:rPr>
          <w:rFonts w:ascii="Consolas" w:hAnsi="Consolas"/>
          <w:sz w:val="17"/>
        </w:rPr>
        <w:t>5   Usman   24            AI     70   False</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2. Indexing, Filtering, Sorting, Selection</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Select 'name' and 'score' columns:</w:t>
      </w:r>
    </w:p>
    <w:p>
      <w:pPr>
        <w:spacing w:before="0" w:after="0" w:line="240" w:lineRule="auto"/>
        <w:shd w:val="clear" w:color="auto" w:fill="F2F2F2"/>
      </w:pPr>
      <w:r>
        <w:rPr>
          <w:rFonts w:ascii="Consolas" w:hAnsi="Consolas"/>
          <w:sz w:val="17"/>
        </w:rPr>
        <w:t xml:space="preserve">      name  score</w:t>
      </w:r>
    </w:p>
    <w:p>
      <w:pPr>
        <w:spacing w:before="0" w:after="0" w:line="240" w:lineRule="auto"/>
        <w:shd w:val="clear" w:color="auto" w:fill="F2F2F2"/>
      </w:pPr>
      <w:r>
        <w:rPr>
          <w:rFonts w:ascii="Consolas" w:hAnsi="Consolas"/>
          <w:sz w:val="17"/>
        </w:rPr>
        <w:t>0   Ahmad     88</w:t>
      </w:r>
    </w:p>
    <w:p>
      <w:pPr>
        <w:spacing w:before="0" w:after="0" w:line="240" w:lineRule="auto"/>
        <w:shd w:val="clear" w:color="auto" w:fill="F2F2F2"/>
      </w:pPr>
      <w:r>
        <w:rPr>
          <w:rFonts w:ascii="Consolas" w:hAnsi="Consolas"/>
          <w:sz w:val="17"/>
        </w:rPr>
        <w:t>1  Fatima     92</w:t>
      </w:r>
    </w:p>
    <w:p>
      <w:pPr>
        <w:spacing w:before="0" w:after="0" w:line="240" w:lineRule="auto"/>
        <w:shd w:val="clear" w:color="auto" w:fill="F2F2F2"/>
      </w:pPr>
      <w:r>
        <w:rPr>
          <w:rFonts w:ascii="Consolas" w:hAnsi="Consolas"/>
          <w:sz w:val="17"/>
        </w:rPr>
        <w:t>2   Bilal     79</w:t>
      </w:r>
    </w:p>
    <w:p>
      <w:pPr>
        <w:spacing w:before="0" w:after="0" w:line="240" w:lineRule="auto"/>
        <w:shd w:val="clear" w:color="auto" w:fill="F2F2F2"/>
      </w:pPr>
      <w:r>
        <w:rPr>
          <w:rFonts w:ascii="Consolas" w:hAnsi="Consolas"/>
          <w:sz w:val="17"/>
        </w:rPr>
        <w:t>3    Sara     95</w:t>
      </w:r>
    </w:p>
    <w:p>
      <w:pPr>
        <w:spacing w:before="0" w:after="0" w:line="240" w:lineRule="auto"/>
        <w:shd w:val="clear" w:color="auto" w:fill="F2F2F2"/>
      </w:pPr>
      <w:r>
        <w:rPr>
          <w:rFonts w:ascii="Consolas" w:hAnsi="Consolas"/>
          <w:sz w:val="17"/>
        </w:rPr>
        <w:t>4    Hina     84</w:t>
      </w:r>
    </w:p>
    <w:p>
      <w:pPr>
        <w:spacing w:before="0" w:after="0" w:line="240" w:lineRule="auto"/>
        <w:shd w:val="clear" w:color="auto" w:fill="F2F2F2"/>
      </w:pPr>
      <w:r>
        <w:rPr>
          <w:rFonts w:ascii="Consolas" w:hAnsi="Consolas"/>
          <w:sz w:val="17"/>
        </w:rPr>
        <w:t>5   Usman     70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Row at index 2 (iloc):</w:t>
      </w:r>
    </w:p>
    <w:p>
      <w:pPr>
        <w:spacing w:before="0" w:after="0" w:line="240" w:lineRule="auto"/>
        <w:shd w:val="clear" w:color="auto" w:fill="F2F2F2"/>
      </w:pPr>
      <w:r>
        <w:rPr>
          <w:rFonts w:ascii="Consolas" w:hAnsi="Consolas"/>
          <w:sz w:val="17"/>
        </w:rPr>
        <w:t xml:space="preserve"> name          Bilal</w:t>
      </w:r>
    </w:p>
    <w:p>
      <w:pPr>
        <w:spacing w:before="0" w:after="0" w:line="240" w:lineRule="auto"/>
        <w:shd w:val="clear" w:color="auto" w:fill="F2F2F2"/>
      </w:pPr>
      <w:r>
        <w:rPr>
          <w:rFonts w:ascii="Consolas" w:hAnsi="Consolas"/>
          <w:sz w:val="17"/>
        </w:rPr>
        <w:t>age              20</w:t>
      </w:r>
    </w:p>
    <w:p>
      <w:pPr>
        <w:spacing w:before="0" w:after="0" w:line="240" w:lineRule="auto"/>
        <w:shd w:val="clear" w:color="auto" w:fill="F2F2F2"/>
      </w:pPr>
      <w:r>
        <w:rPr>
          <w:rFonts w:ascii="Consolas" w:hAnsi="Consolas"/>
          <w:sz w:val="17"/>
        </w:rPr>
        <w:t>department       AI</w:t>
      </w:r>
    </w:p>
    <w:p>
      <w:pPr>
        <w:spacing w:before="0" w:after="0" w:line="240" w:lineRule="auto"/>
        <w:shd w:val="clear" w:color="auto" w:fill="F2F2F2"/>
      </w:pPr>
      <w:r>
        <w:rPr>
          <w:rFonts w:ascii="Consolas" w:hAnsi="Consolas"/>
          <w:sz w:val="17"/>
        </w:rPr>
        <w:t>score            79</w:t>
      </w:r>
    </w:p>
    <w:p>
      <w:pPr>
        <w:spacing w:before="0" w:after="0" w:line="240" w:lineRule="auto"/>
        <w:shd w:val="clear" w:color="auto" w:fill="F2F2F2"/>
      </w:pPr>
      <w:r>
        <w:rPr>
          <w:rFonts w:ascii="Consolas" w:hAnsi="Consolas"/>
          <w:sz w:val="17"/>
        </w:rPr>
        <w:t>passed        False</w:t>
      </w:r>
    </w:p>
    <w:p>
      <w:pPr>
        <w:spacing w:before="0" w:after="0" w:line="240" w:lineRule="auto"/>
        <w:shd w:val="clear" w:color="auto" w:fill="F2F2F2"/>
      </w:pPr>
      <w:r>
        <w:rPr>
          <w:rFonts w:ascii="Consolas" w:hAnsi="Consolas"/>
          <w:sz w:val="17"/>
        </w:rPr>
        <w:t>Name: 2, dtype: object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Rows where department == 'AI':</w:t>
      </w:r>
    </w:p>
    <w:p>
      <w:pPr>
        <w:spacing w:before="0" w:after="0" w:line="240" w:lineRule="auto"/>
        <w:shd w:val="clear" w:color="auto" w:fill="F2F2F2"/>
      </w:pPr>
      <w:r>
        <w:rPr>
          <w:rFonts w:ascii="Consolas" w:hAnsi="Consolas"/>
          <w:sz w:val="17"/>
        </w:rPr>
        <w:t xml:space="preserve">     name  age department  score  passed</w:t>
      </w:r>
    </w:p>
    <w:p>
      <w:pPr>
        <w:spacing w:before="0" w:after="0" w:line="240" w:lineRule="auto"/>
        <w:shd w:val="clear" w:color="auto" w:fill="F2F2F2"/>
      </w:pPr>
      <w:r>
        <w:rPr>
          <w:rFonts w:ascii="Consolas" w:hAnsi="Consolas"/>
          <w:sz w:val="17"/>
        </w:rPr>
        <w:t>0  Ahmad   21         AI     88    True</w:t>
      </w:r>
    </w:p>
    <w:p>
      <w:pPr>
        <w:spacing w:before="0" w:after="0" w:line="240" w:lineRule="auto"/>
        <w:shd w:val="clear" w:color="auto" w:fill="F2F2F2"/>
      </w:pPr>
      <w:r>
        <w:rPr>
          <w:rFonts w:ascii="Consolas" w:hAnsi="Consolas"/>
          <w:sz w:val="17"/>
        </w:rPr>
        <w:t>2  Bilal   20         AI     79   False</w:t>
      </w:r>
    </w:p>
    <w:p>
      <w:pPr>
        <w:spacing w:before="0" w:after="0" w:line="240" w:lineRule="auto"/>
        <w:shd w:val="clear" w:color="auto" w:fill="F2F2F2"/>
      </w:pPr>
      <w:r>
        <w:rPr>
          <w:rFonts w:ascii="Consolas" w:hAnsi="Consolas"/>
          <w:sz w:val="17"/>
        </w:rPr>
        <w:t>5  Usman   24         AI     70   False</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Rows where score &gt;= 85 AND passed:</w:t>
      </w:r>
    </w:p>
    <w:p>
      <w:pPr>
        <w:spacing w:before="0" w:after="0" w:line="240" w:lineRule="auto"/>
        <w:shd w:val="clear" w:color="auto" w:fill="F2F2F2"/>
      </w:pPr>
      <w:r>
        <w:rPr>
          <w:rFonts w:ascii="Consolas" w:hAnsi="Consolas"/>
          <w:sz w:val="17"/>
        </w:rPr>
        <w:t xml:space="preserve">      name  age    department  score  passed</w:t>
      </w:r>
    </w:p>
    <w:p>
      <w:pPr>
        <w:spacing w:before="0" w:after="0" w:line="240" w:lineRule="auto"/>
        <w:shd w:val="clear" w:color="auto" w:fill="F2F2F2"/>
      </w:pPr>
      <w:r>
        <w:rPr>
          <w:rFonts w:ascii="Consolas" w:hAnsi="Consolas"/>
          <w:sz w:val="17"/>
        </w:rPr>
        <w:t>0   Ahmad   21            AI     88    True</w:t>
      </w:r>
    </w:p>
    <w:p>
      <w:pPr>
        <w:spacing w:before="0" w:after="0" w:line="240" w:lineRule="auto"/>
        <w:shd w:val="clear" w:color="auto" w:fill="F2F2F2"/>
      </w:pPr>
      <w:r>
        <w:rPr>
          <w:rFonts w:ascii="Consolas" w:hAnsi="Consolas"/>
          <w:sz w:val="17"/>
        </w:rPr>
        <w:t>1  Fatima   22  Data Science     92    True</w:t>
      </w:r>
    </w:p>
    <w:p>
      <w:pPr>
        <w:spacing w:before="0" w:after="0" w:line="240" w:lineRule="auto"/>
        <w:shd w:val="clear" w:color="auto" w:fill="F2F2F2"/>
      </w:pPr>
      <w:r>
        <w:rPr>
          <w:rFonts w:ascii="Consolas" w:hAnsi="Consolas"/>
          <w:sz w:val="17"/>
        </w:rPr>
        <w:t>3    Sara   23  Software Eng     95    True</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Sorted by score (descending):</w:t>
      </w:r>
    </w:p>
    <w:p>
      <w:pPr>
        <w:spacing w:before="0" w:after="0" w:line="240" w:lineRule="auto"/>
        <w:shd w:val="clear" w:color="auto" w:fill="F2F2F2"/>
      </w:pPr>
      <w:r>
        <w:rPr>
          <w:rFonts w:ascii="Consolas" w:hAnsi="Consolas"/>
          <w:sz w:val="17"/>
        </w:rPr>
        <w:t xml:space="preserve">      name  age    department  score  passed</w:t>
      </w:r>
    </w:p>
    <w:p>
      <w:pPr>
        <w:spacing w:before="0" w:after="0" w:line="240" w:lineRule="auto"/>
        <w:shd w:val="clear" w:color="auto" w:fill="F2F2F2"/>
      </w:pPr>
      <w:r>
        <w:rPr>
          <w:rFonts w:ascii="Consolas" w:hAnsi="Consolas"/>
          <w:sz w:val="17"/>
        </w:rPr>
        <w:t>3    Sara   23  Software Eng     95    True</w:t>
      </w:r>
    </w:p>
    <w:p>
      <w:pPr>
        <w:spacing w:before="0" w:after="0" w:line="240" w:lineRule="auto"/>
        <w:shd w:val="clear" w:color="auto" w:fill="F2F2F2"/>
      </w:pPr>
      <w:r>
        <w:rPr>
          <w:rFonts w:ascii="Consolas" w:hAnsi="Consolas"/>
          <w:sz w:val="17"/>
        </w:rPr>
        <w:t>1  Fatima   22  Data Science     92    True</w:t>
      </w:r>
    </w:p>
    <w:p>
      <w:pPr>
        <w:spacing w:before="0" w:after="0" w:line="240" w:lineRule="auto"/>
        <w:shd w:val="clear" w:color="auto" w:fill="F2F2F2"/>
      </w:pPr>
      <w:r>
        <w:rPr>
          <w:rFonts w:ascii="Consolas" w:hAnsi="Consolas"/>
          <w:sz w:val="17"/>
        </w:rPr>
        <w:t>0   Ahmad   21            AI     88    True</w:t>
      </w:r>
    </w:p>
    <w:p>
      <w:pPr>
        <w:spacing w:before="0" w:after="0" w:line="240" w:lineRule="auto"/>
        <w:shd w:val="clear" w:color="auto" w:fill="F2F2F2"/>
      </w:pPr>
      <w:r>
        <w:rPr>
          <w:rFonts w:ascii="Consolas" w:hAnsi="Consolas"/>
          <w:sz w:val="17"/>
        </w:rPr>
        <w:t>4    Hina   21  Data Science     84    True</w:t>
      </w:r>
    </w:p>
    <w:p>
      <w:pPr>
        <w:spacing w:before="0" w:after="0" w:line="240" w:lineRule="auto"/>
        <w:shd w:val="clear" w:color="auto" w:fill="F2F2F2"/>
      </w:pPr>
      <w:r>
        <w:rPr>
          <w:rFonts w:ascii="Consolas" w:hAnsi="Consolas"/>
          <w:sz w:val="17"/>
        </w:rPr>
        <w:t>2   Bilal   20            AI     79   False</w:t>
      </w:r>
    </w:p>
    <w:p>
      <w:pPr>
        <w:spacing w:before="0" w:after="0" w:line="240" w:lineRule="auto"/>
        <w:shd w:val="clear" w:color="auto" w:fill="F2F2F2"/>
      </w:pPr>
      <w:r>
        <w:rPr>
          <w:rFonts w:ascii="Consolas" w:hAnsi="Consolas"/>
          <w:sz w:val="17"/>
        </w:rPr>
        <w:t>5   Usman   24            AI     70   False</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3. Groupby Operations</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Score summary by department:</w:t>
      </w:r>
    </w:p>
    <w:p>
      <w:pPr>
        <w:spacing w:before="0" w:after="0" w:line="240" w:lineRule="auto"/>
        <w:shd w:val="clear" w:color="auto" w:fill="F2F2F2"/>
      </w:pPr>
      <w:r>
        <w:rPr>
          <w:rFonts w:ascii="Consolas" w:hAnsi="Consolas"/>
          <w:sz w:val="17"/>
        </w:rPr>
        <w:t xml:space="preserve">               mean  min  max  count</w:t>
      </w:r>
    </w:p>
    <w:p>
      <w:pPr>
        <w:spacing w:before="0" w:after="0" w:line="240" w:lineRule="auto"/>
        <w:shd w:val="clear" w:color="auto" w:fill="F2F2F2"/>
      </w:pPr>
      <w:r>
        <w:rPr>
          <w:rFonts w:ascii="Consolas" w:hAnsi="Consolas"/>
          <w:sz w:val="17"/>
        </w:rPr>
        <w:t xml:space="preserve">department                         </w:t>
      </w:r>
    </w:p>
    <w:p>
      <w:pPr>
        <w:spacing w:before="0" w:after="0" w:line="240" w:lineRule="auto"/>
        <w:shd w:val="clear" w:color="auto" w:fill="F2F2F2"/>
      </w:pPr>
      <w:r>
        <w:rPr>
          <w:rFonts w:ascii="Consolas" w:hAnsi="Consolas"/>
          <w:sz w:val="17"/>
        </w:rPr>
        <w:t>AI            79.0   70   88      3</w:t>
      </w:r>
    </w:p>
    <w:p>
      <w:pPr>
        <w:spacing w:before="0" w:after="0" w:line="240" w:lineRule="auto"/>
        <w:shd w:val="clear" w:color="auto" w:fill="F2F2F2"/>
      </w:pPr>
      <w:r>
        <w:rPr>
          <w:rFonts w:ascii="Consolas" w:hAnsi="Consolas"/>
          <w:sz w:val="17"/>
        </w:rPr>
        <w:t>Data Science  88.0   84   92      2</w:t>
      </w:r>
    </w:p>
    <w:p>
      <w:pPr>
        <w:spacing w:before="0" w:after="0" w:line="240" w:lineRule="auto"/>
        <w:shd w:val="clear" w:color="auto" w:fill="F2F2F2"/>
      </w:pPr>
      <w:r>
        <w:rPr>
          <w:rFonts w:ascii="Consolas" w:hAnsi="Consolas"/>
          <w:sz w:val="17"/>
        </w:rPr>
        <w:t>Software Eng  95.0   95   95      1</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Pass rate by department:</w:t>
      </w:r>
    </w:p>
    <w:p>
      <w:pPr>
        <w:spacing w:before="0" w:after="0" w:line="240" w:lineRule="auto"/>
        <w:shd w:val="clear" w:color="auto" w:fill="F2F2F2"/>
      </w:pPr>
      <w:r>
        <w:rPr>
          <w:rFonts w:ascii="Consolas" w:hAnsi="Consolas"/>
          <w:sz w:val="17"/>
        </w:rPr>
        <w:t xml:space="preserve"> department</w:t>
      </w:r>
    </w:p>
    <w:p>
      <w:pPr>
        <w:spacing w:before="0" w:after="0" w:line="240" w:lineRule="auto"/>
        <w:shd w:val="clear" w:color="auto" w:fill="F2F2F2"/>
      </w:pPr>
      <w:r>
        <w:rPr>
          <w:rFonts w:ascii="Consolas" w:hAnsi="Consolas"/>
          <w:sz w:val="17"/>
        </w:rPr>
        <w:t>AI              0.333333</w:t>
      </w:r>
    </w:p>
    <w:p>
      <w:pPr>
        <w:spacing w:before="0" w:after="0" w:line="240" w:lineRule="auto"/>
        <w:shd w:val="clear" w:color="auto" w:fill="F2F2F2"/>
      </w:pPr>
      <w:r>
        <w:rPr>
          <w:rFonts w:ascii="Consolas" w:hAnsi="Consolas"/>
          <w:sz w:val="17"/>
        </w:rPr>
        <w:t>Data Science    1.000000</w:t>
      </w:r>
    </w:p>
    <w:p>
      <w:pPr>
        <w:spacing w:before="0" w:after="0" w:line="240" w:lineRule="auto"/>
        <w:shd w:val="clear" w:color="auto" w:fill="F2F2F2"/>
      </w:pPr>
      <w:r>
        <w:rPr>
          <w:rFonts w:ascii="Consolas" w:hAnsi="Consolas"/>
          <w:sz w:val="17"/>
        </w:rPr>
        <w:t>Software Eng    1.000000</w:t>
      </w:r>
    </w:p>
    <w:p>
      <w:pPr>
        <w:spacing w:before="0" w:after="0" w:line="240" w:lineRule="auto"/>
        <w:shd w:val="clear" w:color="auto" w:fill="F2F2F2"/>
      </w:pPr>
      <w:r>
        <w:rPr>
          <w:rFonts w:ascii="Consolas" w:hAnsi="Consolas"/>
          <w:sz w:val="17"/>
        </w:rPr>
        <w:t>Name: passed,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4. Merge and Join</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students:</w:t>
      </w:r>
    </w:p>
    <w:p>
      <w:pPr>
        <w:spacing w:before="0" w:after="0" w:line="240" w:lineRule="auto"/>
        <w:shd w:val="clear" w:color="auto" w:fill="F2F2F2"/>
      </w:pPr>
      <w:r>
        <w:rPr>
          <w:rFonts w:ascii="Consolas" w:hAnsi="Consolas"/>
          <w:sz w:val="17"/>
        </w:rPr>
        <w:t xml:space="preserve">    student_id    name</w:t>
      </w:r>
    </w:p>
    <w:p>
      <w:pPr>
        <w:spacing w:before="0" w:after="0" w:line="240" w:lineRule="auto"/>
        <w:shd w:val="clear" w:color="auto" w:fill="F2F2F2"/>
      </w:pPr>
      <w:r>
        <w:rPr>
          <w:rFonts w:ascii="Consolas" w:hAnsi="Consolas"/>
          <w:sz w:val="17"/>
        </w:rPr>
        <w:t>0           1   Ahmad</w:t>
      </w:r>
    </w:p>
    <w:p>
      <w:pPr>
        <w:spacing w:before="0" w:after="0" w:line="240" w:lineRule="auto"/>
        <w:shd w:val="clear" w:color="auto" w:fill="F2F2F2"/>
      </w:pPr>
      <w:r>
        <w:rPr>
          <w:rFonts w:ascii="Consolas" w:hAnsi="Consolas"/>
          <w:sz w:val="17"/>
        </w:rPr>
        <w:t>1           2  Fatima</w:t>
      </w:r>
    </w:p>
    <w:p>
      <w:pPr>
        <w:spacing w:before="0" w:after="0" w:line="240" w:lineRule="auto"/>
        <w:shd w:val="clear" w:color="auto" w:fill="F2F2F2"/>
      </w:pPr>
      <w:r>
        <w:rPr>
          <w:rFonts w:ascii="Consolas" w:hAnsi="Consolas"/>
          <w:sz w:val="17"/>
        </w:rPr>
        <w:t>2           3   Bilal</w:t>
      </w:r>
    </w:p>
    <w:p>
      <w:pPr>
        <w:spacing w:before="0" w:after="0" w:line="240" w:lineRule="auto"/>
        <w:shd w:val="clear" w:color="auto" w:fill="F2F2F2"/>
      </w:pPr>
      <w:r>
        <w:rPr>
          <w:rFonts w:ascii="Consolas" w:hAnsi="Consolas"/>
          <w:sz w:val="17"/>
        </w:rPr>
        <w:t>3           4    Sara</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grades:</w:t>
      </w:r>
    </w:p>
    <w:p>
      <w:pPr>
        <w:spacing w:before="0" w:after="0" w:line="240" w:lineRule="auto"/>
        <w:shd w:val="clear" w:color="auto" w:fill="F2F2F2"/>
      </w:pPr>
      <w:r>
        <w:rPr>
          <w:rFonts w:ascii="Consolas" w:hAnsi="Consolas"/>
          <w:sz w:val="17"/>
        </w:rPr>
        <w:t xml:space="preserve">    student_id grade</w:t>
      </w:r>
    </w:p>
    <w:p>
      <w:pPr>
        <w:spacing w:before="0" w:after="0" w:line="240" w:lineRule="auto"/>
        <w:shd w:val="clear" w:color="auto" w:fill="F2F2F2"/>
      </w:pPr>
      <w:r>
        <w:rPr>
          <w:rFonts w:ascii="Consolas" w:hAnsi="Consolas"/>
          <w:sz w:val="17"/>
        </w:rPr>
        <w:t>0           1     A</w:t>
      </w:r>
    </w:p>
    <w:p>
      <w:pPr>
        <w:spacing w:before="0" w:after="0" w:line="240" w:lineRule="auto"/>
        <w:shd w:val="clear" w:color="auto" w:fill="F2F2F2"/>
      </w:pPr>
      <w:r>
        <w:rPr>
          <w:rFonts w:ascii="Consolas" w:hAnsi="Consolas"/>
          <w:sz w:val="17"/>
        </w:rPr>
        <w:t>1           2    A+</w:t>
      </w:r>
    </w:p>
    <w:p>
      <w:pPr>
        <w:spacing w:before="0" w:after="0" w:line="240" w:lineRule="auto"/>
        <w:shd w:val="clear" w:color="auto" w:fill="F2F2F2"/>
      </w:pPr>
      <w:r>
        <w:rPr>
          <w:rFonts w:ascii="Consolas" w:hAnsi="Consolas"/>
          <w:sz w:val="17"/>
        </w:rPr>
        <w:t>2           3     B</w:t>
      </w:r>
    </w:p>
    <w:p>
      <w:pPr>
        <w:spacing w:before="0" w:after="0" w:line="240" w:lineRule="auto"/>
        <w:shd w:val="clear" w:color="auto" w:fill="F2F2F2"/>
      </w:pPr>
      <w:r>
        <w:rPr>
          <w:rFonts w:ascii="Consolas" w:hAnsi="Consolas"/>
          <w:sz w:val="17"/>
        </w:rPr>
        <w:t>3           5     A</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INNER merge (only matching student_ids):</w:t>
      </w:r>
    </w:p>
    <w:p>
      <w:pPr>
        <w:spacing w:before="0" w:after="0" w:line="240" w:lineRule="auto"/>
        <w:shd w:val="clear" w:color="auto" w:fill="F2F2F2"/>
      </w:pPr>
      <w:r>
        <w:rPr>
          <w:rFonts w:ascii="Consolas" w:hAnsi="Consolas"/>
          <w:sz w:val="17"/>
        </w:rPr>
        <w:t xml:space="preserve">    student_id    name grade</w:t>
      </w:r>
    </w:p>
    <w:p>
      <w:pPr>
        <w:spacing w:before="0" w:after="0" w:line="240" w:lineRule="auto"/>
        <w:shd w:val="clear" w:color="auto" w:fill="F2F2F2"/>
      </w:pPr>
      <w:r>
        <w:rPr>
          <w:rFonts w:ascii="Consolas" w:hAnsi="Consolas"/>
          <w:sz w:val="17"/>
        </w:rPr>
        <w:t>0           1   Ahmad     A</w:t>
      </w:r>
    </w:p>
    <w:p>
      <w:pPr>
        <w:spacing w:before="0" w:after="0" w:line="240" w:lineRule="auto"/>
        <w:shd w:val="clear" w:color="auto" w:fill="F2F2F2"/>
      </w:pPr>
      <w:r>
        <w:rPr>
          <w:rFonts w:ascii="Consolas" w:hAnsi="Consolas"/>
          <w:sz w:val="17"/>
        </w:rPr>
        <w:t>1           2  Fatima    A+</w:t>
      </w:r>
    </w:p>
    <w:p>
      <w:pPr>
        <w:spacing w:before="0" w:after="0" w:line="240" w:lineRule="auto"/>
        <w:shd w:val="clear" w:color="auto" w:fill="F2F2F2"/>
      </w:pPr>
      <w:r>
        <w:rPr>
          <w:rFonts w:ascii="Consolas" w:hAnsi="Consolas"/>
          <w:sz w:val="17"/>
        </w:rPr>
        <w:t>2           3   Bilal     B</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LEFT merge (all students, grade=NaN if missing):</w:t>
      </w:r>
    </w:p>
    <w:p>
      <w:pPr>
        <w:spacing w:before="0" w:after="0" w:line="240" w:lineRule="auto"/>
        <w:shd w:val="clear" w:color="auto" w:fill="F2F2F2"/>
      </w:pPr>
      <w:r>
        <w:rPr>
          <w:rFonts w:ascii="Consolas" w:hAnsi="Consolas"/>
          <w:sz w:val="17"/>
        </w:rPr>
        <w:t xml:space="preserve">    student_id    name grade</w:t>
      </w:r>
    </w:p>
    <w:p>
      <w:pPr>
        <w:spacing w:before="0" w:after="0" w:line="240" w:lineRule="auto"/>
        <w:shd w:val="clear" w:color="auto" w:fill="F2F2F2"/>
      </w:pPr>
      <w:r>
        <w:rPr>
          <w:rFonts w:ascii="Consolas" w:hAnsi="Consolas"/>
          <w:sz w:val="17"/>
        </w:rPr>
        <w:t>0           1   Ahmad     A</w:t>
      </w:r>
    </w:p>
    <w:p>
      <w:pPr>
        <w:spacing w:before="0" w:after="0" w:line="240" w:lineRule="auto"/>
        <w:shd w:val="clear" w:color="auto" w:fill="F2F2F2"/>
      </w:pPr>
      <w:r>
        <w:rPr>
          <w:rFonts w:ascii="Consolas" w:hAnsi="Consolas"/>
          <w:sz w:val="17"/>
        </w:rPr>
        <w:t>1           2  Fatima    A+</w:t>
      </w:r>
    </w:p>
    <w:p>
      <w:pPr>
        <w:spacing w:before="0" w:after="0" w:line="240" w:lineRule="auto"/>
        <w:shd w:val="clear" w:color="auto" w:fill="F2F2F2"/>
      </w:pPr>
      <w:r>
        <w:rPr>
          <w:rFonts w:ascii="Consolas" w:hAnsi="Consolas"/>
          <w:sz w:val="17"/>
        </w:rPr>
        <w:t>2           3   Bilal     B</w:t>
      </w:r>
    </w:p>
    <w:p>
      <w:pPr>
        <w:spacing w:before="0" w:after="0" w:line="240" w:lineRule="auto"/>
        <w:shd w:val="clear" w:color="auto" w:fill="F2F2F2"/>
      </w:pPr>
      <w:r>
        <w:rPr>
          <w:rFonts w:ascii="Consolas" w:hAnsi="Consolas"/>
          <w:sz w:val="17"/>
        </w:rPr>
        <w:t>3           4    Sara   NaN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OUTER merge (union of both, NaN where no match):</w:t>
      </w:r>
    </w:p>
    <w:p>
      <w:pPr>
        <w:spacing w:before="0" w:after="0" w:line="240" w:lineRule="auto"/>
        <w:shd w:val="clear" w:color="auto" w:fill="F2F2F2"/>
      </w:pPr>
      <w:r>
        <w:rPr>
          <w:rFonts w:ascii="Consolas" w:hAnsi="Consolas"/>
          <w:sz w:val="17"/>
        </w:rPr>
        <w:t xml:space="preserve">    student_id    name grade</w:t>
      </w:r>
    </w:p>
    <w:p>
      <w:pPr>
        <w:spacing w:before="0" w:after="0" w:line="240" w:lineRule="auto"/>
        <w:shd w:val="clear" w:color="auto" w:fill="F2F2F2"/>
      </w:pPr>
      <w:r>
        <w:rPr>
          <w:rFonts w:ascii="Consolas" w:hAnsi="Consolas"/>
          <w:sz w:val="17"/>
        </w:rPr>
        <w:t>0           1   Ahmad     A</w:t>
      </w:r>
    </w:p>
    <w:p>
      <w:pPr>
        <w:spacing w:before="0" w:after="0" w:line="240" w:lineRule="auto"/>
        <w:shd w:val="clear" w:color="auto" w:fill="F2F2F2"/>
      </w:pPr>
      <w:r>
        <w:rPr>
          <w:rFonts w:ascii="Consolas" w:hAnsi="Consolas"/>
          <w:sz w:val="17"/>
        </w:rPr>
        <w:t>1           2  Fatima    A+</w:t>
      </w:r>
    </w:p>
    <w:p>
      <w:pPr>
        <w:spacing w:before="0" w:after="0" w:line="240" w:lineRule="auto"/>
        <w:shd w:val="clear" w:color="auto" w:fill="F2F2F2"/>
      </w:pPr>
      <w:r>
        <w:rPr>
          <w:rFonts w:ascii="Consolas" w:hAnsi="Consolas"/>
          <w:sz w:val="17"/>
        </w:rPr>
        <w:t>2           3   Bilal     B</w:t>
      </w:r>
    </w:p>
    <w:p>
      <w:pPr>
        <w:spacing w:before="0" w:after="0" w:line="240" w:lineRule="auto"/>
        <w:shd w:val="clear" w:color="auto" w:fill="F2F2F2"/>
      </w:pPr>
      <w:r>
        <w:rPr>
          <w:rFonts w:ascii="Consolas" w:hAnsi="Consolas"/>
          <w:sz w:val="17"/>
        </w:rPr>
        <w:t>3           4    Sara   NaN</w:t>
      </w:r>
    </w:p>
    <w:p>
      <w:pPr>
        <w:spacing w:before="0" w:after="0" w:line="240" w:lineRule="auto"/>
        <w:shd w:val="clear" w:color="auto" w:fill="F2F2F2"/>
      </w:pPr>
      <w:r>
        <w:rPr>
          <w:rFonts w:ascii="Consolas" w:hAnsi="Consolas"/>
          <w:sz w:val="17"/>
        </w:rPr>
        <w:t>4           5     NaN     A</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DataFrame.join() equivalent (index-based left join):</w:t>
      </w:r>
    </w:p>
    <w:p>
      <w:pPr>
        <w:spacing w:before="0" w:after="0" w:line="240" w:lineRule="auto"/>
        <w:shd w:val="clear" w:color="auto" w:fill="F2F2F2"/>
      </w:pPr>
      <w:r>
        <w:rPr>
          <w:rFonts w:ascii="Consolas" w:hAnsi="Consolas"/>
          <w:sz w:val="17"/>
        </w:rPr>
        <w:t xml:space="preserve">               name grade</w:t>
      </w:r>
    </w:p>
    <w:p>
      <w:pPr>
        <w:spacing w:before="0" w:after="0" w:line="240" w:lineRule="auto"/>
        <w:shd w:val="clear" w:color="auto" w:fill="F2F2F2"/>
      </w:pPr>
      <w:r>
        <w:rPr>
          <w:rFonts w:ascii="Consolas" w:hAnsi="Consolas"/>
          <w:sz w:val="17"/>
        </w:rPr>
        <w:t xml:space="preserve">student_id              </w:t>
      </w:r>
    </w:p>
    <w:p>
      <w:pPr>
        <w:spacing w:before="0" w:after="0" w:line="240" w:lineRule="auto"/>
        <w:shd w:val="clear" w:color="auto" w:fill="F2F2F2"/>
      </w:pPr>
      <w:r>
        <w:rPr>
          <w:rFonts w:ascii="Consolas" w:hAnsi="Consolas"/>
          <w:sz w:val="17"/>
        </w:rPr>
        <w:t>1            Ahmad     A</w:t>
      </w:r>
    </w:p>
    <w:p>
      <w:pPr>
        <w:spacing w:before="0" w:after="0" w:line="240" w:lineRule="auto"/>
        <w:shd w:val="clear" w:color="auto" w:fill="F2F2F2"/>
      </w:pPr>
      <w:r>
        <w:rPr>
          <w:rFonts w:ascii="Consolas" w:hAnsi="Consolas"/>
          <w:sz w:val="17"/>
        </w:rPr>
        <w:t>2           Fatima    A+</w:t>
      </w:r>
    </w:p>
    <w:p>
      <w:pPr>
        <w:spacing w:before="0" w:after="0" w:line="240" w:lineRule="auto"/>
        <w:shd w:val="clear" w:color="auto" w:fill="F2F2F2"/>
      </w:pPr>
      <w:r>
        <w:rPr>
          <w:rFonts w:ascii="Consolas" w:hAnsi="Consolas"/>
          <w:sz w:val="17"/>
        </w:rPr>
        <w:t>3            Bilal     B</w:t>
      </w:r>
    </w:p>
    <w:p>
      <w:pPr>
        <w:spacing w:before="0" w:after="0" w:line="240" w:lineRule="auto"/>
        <w:shd w:val="clear" w:color="auto" w:fill="F2F2F2"/>
      </w:pPr>
      <w:r>
        <w:rPr>
          <w:rFonts w:ascii="Consolas" w:hAnsi="Consolas"/>
          <w:sz w:val="17"/>
        </w:rPr>
        <w:t>4             Sara   NaN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Explanation: inner keeps only rows present in both frames; left keeps every row from the left frame filling unmatched right-side values with NaN; outer keeps the union of both, filling gaps on either side with NaN. join() is a convenience method for merging on the index instead of an explicit key column.</w:t>
      </w:r>
    </w:p>
    <w:p/>
    <w:p>
      <w:r>
        <w:br w:type="page"/>
      </w:r>
    </w:p>
    <w:p>
      <w:pPr>
        <w:pStyle w:val="Heading1"/>
      </w:pPr>
      <w:r>
        <w:t>Part C – Data Analysis Mini Project (30 Marks)</w:t>
      </w:r>
    </w:p>
    <w:p>
      <w:r>
        <w:t>Public dataset used: the Titanic passenger dataset (891 rows, 12 columns). The project reads the raw CSV, cleans missing values, generates summary statistics, performs exploratory data analysis with Pandas, and documents the dataset, cleaning process, analysis and key findings in a README. The complete project is intended to be uploaded to a GitHub repository.</w:t>
      </w:r>
    </w:p>
    <w:p>
      <w:pPr>
        <w:pStyle w:val="Heading2"/>
      </w:pPr>
      <w:r>
        <w:t>Project README (dataset, cleaning process, analysis, findings)</w:t>
      </w:r>
    </w:p>
    <w:p>
      <w:r>
        <w:rPr>
          <w:i/>
          <w:color w:val="595959"/>
          <w:sz w:val="18"/>
        </w:rPr>
        <w:t>Source file: mini_project/README.md</w:t>
      </w:r>
    </w:p>
    <w:p>
      <w:pPr>
        <w:pStyle w:val="Heading2"/>
      </w:pPr>
      <w:r>
        <w:t>Dataset</w:t>
      </w:r>
    </w:p>
    <w:p>
      <w:r>
        <w:t>The [Titanic dataset](https://raw.githubusercontent.com/datasciencedojo/datasets/master/titanic.csv)</w:t>
      </w:r>
    </w:p>
    <w:p>
      <w:r>
        <w:t>(</w:t>
      </w:r>
      <w:r>
        <w:rPr>
          <w:rFonts w:ascii="Consolas" w:hAnsi="Consolas"/>
          <w:sz w:val="20"/>
        </w:rPr>
        <w:t>titanic.csv</w:t>
      </w:r>
      <w:r>
        <w:t>, 891 rows, 12 columns) contains passenger-level records from</w:t>
      </w:r>
    </w:p>
    <w:p>
      <w:r>
        <w:t>the RMS Titanic, including demographic info (age, sex), ticket class,</w:t>
      </w:r>
    </w:p>
    <w:p>
      <w:r>
        <w:t>fare paid, port of embarkation, and whether the passenger survived.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r>
            <w:r>
              <w:rPr>
                <w:b/>
              </w:rPr>
              <w:t>Column</w:t>
            </w:r>
          </w:p>
        </w:tc>
        <w:tc>
          <w:tcPr>
            <w:tcW w:type="dxa" w:w="4320"/>
          </w:tcPr>
          <w:p>
            <w:r>
              <w:rPr>
                <w:b/>
              </w:rPr>
            </w:r>
            <w:r>
              <w:rPr>
                <w:b/>
              </w:rPr>
              <w:t>Description</w:t>
            </w:r>
          </w:p>
        </w:tc>
      </w:tr>
      <w:tr>
        <w:tc>
          <w:tcPr>
            <w:tcW w:type="dxa" w:w="4320"/>
          </w:tcPr>
          <w:p>
            <w:r/>
            <w:r>
              <w:t>PassengerId</w:t>
            </w:r>
          </w:p>
        </w:tc>
        <w:tc>
          <w:tcPr>
            <w:tcW w:type="dxa" w:w="4320"/>
          </w:tcPr>
          <w:p>
            <w:r/>
            <w:r>
              <w:t>Unique passenger identifier</w:t>
            </w:r>
          </w:p>
        </w:tc>
      </w:tr>
      <w:tr>
        <w:tc>
          <w:tcPr>
            <w:tcW w:type="dxa" w:w="4320"/>
          </w:tcPr>
          <w:p>
            <w:r/>
            <w:r>
              <w:t>Survived</w:t>
            </w:r>
          </w:p>
        </w:tc>
        <w:tc>
          <w:tcPr>
            <w:tcW w:type="dxa" w:w="4320"/>
          </w:tcPr>
          <w:p>
            <w:r/>
            <w:r>
              <w:t>0 = did not survive, 1 = survived (target variable)</w:t>
            </w:r>
          </w:p>
        </w:tc>
      </w:tr>
      <w:tr>
        <w:tc>
          <w:tcPr>
            <w:tcW w:type="dxa" w:w="4320"/>
          </w:tcPr>
          <w:p>
            <w:r/>
            <w:r>
              <w:t>Pclass</w:t>
            </w:r>
          </w:p>
        </w:tc>
        <w:tc>
          <w:tcPr>
            <w:tcW w:type="dxa" w:w="4320"/>
          </w:tcPr>
          <w:p>
            <w:r/>
            <w:r>
              <w:t>Ticket class (1 = 1st, 2 = 2nd, 3 = 3rd)</w:t>
            </w:r>
          </w:p>
        </w:tc>
      </w:tr>
      <w:tr>
        <w:tc>
          <w:tcPr>
            <w:tcW w:type="dxa" w:w="4320"/>
          </w:tcPr>
          <w:p>
            <w:r/>
            <w:r>
              <w:t>Name, Sex, Age</w:t>
            </w:r>
          </w:p>
        </w:tc>
        <w:tc>
          <w:tcPr>
            <w:tcW w:type="dxa" w:w="4320"/>
          </w:tcPr>
          <w:p>
            <w:r/>
            <w:r>
              <w:t>Passenger demographics</w:t>
            </w:r>
          </w:p>
        </w:tc>
      </w:tr>
      <w:tr>
        <w:tc>
          <w:tcPr>
            <w:tcW w:type="dxa" w:w="4320"/>
          </w:tcPr>
          <w:p>
            <w:r/>
            <w:r>
              <w:t>SibSp</w:t>
            </w:r>
          </w:p>
        </w:tc>
        <w:tc>
          <w:tcPr>
            <w:tcW w:type="dxa" w:w="4320"/>
          </w:tcPr>
          <w:p>
            <w:r/>
            <w:r>
              <w:t># of siblings/spouses aboard</w:t>
            </w:r>
          </w:p>
        </w:tc>
      </w:tr>
      <w:tr>
        <w:tc>
          <w:tcPr>
            <w:tcW w:type="dxa" w:w="4320"/>
          </w:tcPr>
          <w:p>
            <w:r/>
            <w:r>
              <w:t>Parch</w:t>
            </w:r>
          </w:p>
        </w:tc>
        <w:tc>
          <w:tcPr>
            <w:tcW w:type="dxa" w:w="4320"/>
          </w:tcPr>
          <w:p>
            <w:r/>
            <w:r>
              <w:t># of parents/children aboard</w:t>
            </w:r>
          </w:p>
        </w:tc>
      </w:tr>
      <w:tr>
        <w:tc>
          <w:tcPr>
            <w:tcW w:type="dxa" w:w="4320"/>
          </w:tcPr>
          <w:p>
            <w:r/>
            <w:r>
              <w:t>Ticket, Fare</w:t>
            </w:r>
          </w:p>
        </w:tc>
        <w:tc>
          <w:tcPr>
            <w:tcW w:type="dxa" w:w="4320"/>
          </w:tcPr>
          <w:p>
            <w:r/>
            <w:r>
              <w:t>Ticket number and fare paid</w:t>
            </w:r>
          </w:p>
        </w:tc>
      </w:tr>
      <w:tr>
        <w:tc>
          <w:tcPr>
            <w:tcW w:type="dxa" w:w="4320"/>
          </w:tcPr>
          <w:p>
            <w:r/>
            <w:r>
              <w:t>Cabin</w:t>
            </w:r>
          </w:p>
        </w:tc>
        <w:tc>
          <w:tcPr>
            <w:tcW w:type="dxa" w:w="4320"/>
          </w:tcPr>
          <w:p>
            <w:r/>
            <w:r>
              <w:t>Cabin number (mostly missing)</w:t>
            </w:r>
          </w:p>
        </w:tc>
      </w:tr>
      <w:tr>
        <w:tc>
          <w:tcPr>
            <w:tcW w:type="dxa" w:w="4320"/>
          </w:tcPr>
          <w:p>
            <w:r/>
            <w:r>
              <w:t>Embarked</w:t>
            </w:r>
          </w:p>
        </w:tc>
        <w:tc>
          <w:tcPr>
            <w:tcW w:type="dxa" w:w="4320"/>
          </w:tcPr>
          <w:p>
            <w:r/>
            <w:r>
              <w:t>Port of embarkation (C, Q, S)</w:t>
            </w:r>
          </w:p>
        </w:tc>
      </w:tr>
    </w:tbl>
    <w:p/>
    <w:p>
      <w:pPr>
        <w:pStyle w:val="Heading2"/>
      </w:pPr>
      <w:r>
        <w:t>Data Cleaning Process</w:t>
      </w:r>
    </w:p>
    <w:p>
      <w:pPr>
        <w:pStyle w:val="ListNumber"/>
      </w:pPr>
      <w:r>
        <w:rPr>
          <w:b/>
        </w:rPr>
        <w:t>Age</w:t>
      </w:r>
      <w:r>
        <w:t xml:space="preserve"> (177 missing values) — filled with the column median, since age is</w:t>
      </w:r>
    </w:p>
    <w:p>
      <w:r>
        <w:t>numeric and roughly right-skewed; the median is robust to outliers.</w:t>
      </w:r>
    </w:p>
    <w:p>
      <w:pPr>
        <w:pStyle w:val="ListNumber"/>
      </w:pPr>
      <w:r>
        <w:rPr>
          <w:b/>
        </w:rPr>
        <w:t>Embarked</w:t>
      </w:r>
      <w:r>
        <w:t xml:space="preserve"> (2 missing values) — filled with the mode (most frequent</w:t>
      </w:r>
    </w:p>
    <w:p>
      <w:r>
        <w:t>port), a reasonable default for a categorical column with very few gaps.</w:t>
      </w:r>
    </w:p>
    <w:p>
      <w:pPr>
        <w:pStyle w:val="ListNumber"/>
      </w:pPr>
      <w:r>
        <w:rPr>
          <w:b/>
        </w:rPr>
        <w:t>Cabin</w:t>
      </w:r>
      <w:r>
        <w:t xml:space="preserve"> (687 missing values, ~77% of the column) — dropped entirely</w:t>
      </w:r>
    </w:p>
    <w:p>
      <w:r>
        <w:t>rather than imputed, since that much missingness makes any fill</w:t>
      </w:r>
    </w:p>
    <w:p>
      <w:r>
        <w:t>unreliable and not usefully informative.</w:t>
      </w:r>
    </w:p>
    <w:p>
      <w:pPr>
        <w:pStyle w:val="ListNumber"/>
      </w:pPr>
      <w:r>
        <w:t>Any remaining rows with nulls were dropped as a final safety net (none</w:t>
      </w:r>
    </w:p>
    <w:p>
      <w:r>
        <w:t>remained after the steps above).</w:t>
      </w:r>
    </w:p>
    <w:p>
      <w:r>
        <w:t xml:space="preserve">The cleaned dataset is saved to </w:t>
      </w:r>
      <w:r>
        <w:rPr>
          <w:rFonts w:ascii="Consolas" w:hAnsi="Consolas"/>
          <w:sz w:val="20"/>
        </w:rPr>
        <w:t>titanic_cleaned.csv</w:t>
      </w:r>
      <w:r>
        <w:t>.</w:t>
      </w:r>
    </w:p>
    <w:p>
      <w:pPr>
        <w:pStyle w:val="Heading2"/>
      </w:pPr>
      <w:r>
        <w:t>Analysis Performed</w:t>
      </w:r>
    </w:p>
    <w:p>
      <w:pPr>
        <w:pStyle w:val="ListBullet"/>
      </w:pPr>
      <w:r>
        <w:t>Overall summary statistics (</w:t>
      </w:r>
      <w:r>
        <w:rPr>
          <w:rFonts w:ascii="Consolas" w:hAnsi="Consolas"/>
          <w:sz w:val="20"/>
        </w:rPr>
        <w:t>describe()</w:t>
      </w:r>
      <w:r>
        <w:t>) for numeric columns.</w:t>
      </w:r>
    </w:p>
    <w:p>
      <w:pPr>
        <w:pStyle w:val="ListBullet"/>
      </w:pPr>
      <w:r>
        <w:t>Overall survival rate.</w:t>
      </w:r>
    </w:p>
    <w:p>
      <w:pPr>
        <w:pStyle w:val="ListBullet"/>
      </w:pPr>
      <w:r>
        <w:t>Survival rate broken down by: sex, passenger class, embarkation port, and</w:t>
      </w:r>
    </w:p>
    <w:p>
      <w:r>
        <w:t xml:space="preserve">age group (Child/Teen/Young Adult/Adult/Senior via </w:t>
      </w:r>
      <w:r>
        <w:rPr>
          <w:rFonts w:ascii="Consolas" w:hAnsi="Consolas"/>
          <w:sz w:val="20"/>
        </w:rPr>
        <w:t>pd.cut</w:t>
      </w:r>
      <w:r>
        <w:t>).</w:t>
      </w:r>
    </w:p>
    <w:p>
      <w:pPr>
        <w:pStyle w:val="ListBullet"/>
      </w:pPr>
      <w:r>
        <w:t>Average fare by class and average age by survival outcome.</w:t>
      </w:r>
    </w:p>
    <w:p>
      <w:pPr>
        <w:pStyle w:val="Heading2"/>
      </w:pPr>
      <w:r>
        <w:t>Key Findings</w:t>
      </w:r>
    </w:p>
    <w:p>
      <w:pPr>
        <w:pStyle w:val="ListBullet"/>
      </w:pPr>
      <w:r>
        <w:rPr>
          <w:b/>
        </w:rPr>
        <w:t>Sex was the strongest predictor of survival</w:t>
      </w:r>
      <w:r>
        <w:t>: ~74% of women survived</w:t>
      </w:r>
    </w:p>
    <w:p>
      <w:r>
        <w:t>vs. ~19% of men.</w:t>
      </w:r>
    </w:p>
    <w:p>
      <w:pPr>
        <w:pStyle w:val="ListBullet"/>
      </w:pPr>
      <w:r>
        <w:rPr>
          <w:b/>
        </w:rPr>
        <w:t>Passenger class mattered</w:t>
      </w:r>
      <w:r>
        <w:t>: 1st class survival rate (~63%) was more</w:t>
      </w:r>
    </w:p>
    <w:p>
      <w:r>
        <w:t>than double 3rd class (~24%).</w:t>
      </w:r>
    </w:p>
    <w:p>
      <w:pPr>
        <w:pStyle w:val="ListBullet"/>
      </w:pPr>
      <w:r>
        <w:rPr>
          <w:b/>
        </w:rPr>
        <w:t>Fare correlates with class</w:t>
      </w:r>
      <w:r>
        <w:t>: average 1st class fare (~$84) was over</w:t>
      </w:r>
    </w:p>
    <w:p>
      <w:r>
        <w:t>6x the average 3rd class fare (~$14), reinforcing that wealthier,</w:t>
      </w:r>
    </w:p>
    <w:p>
      <w:r>
        <w:t>higher-class passengers had better survival odds.</w:t>
      </w:r>
    </w:p>
    <w:p>
      <w:pPr>
        <w:pStyle w:val="ListBullet"/>
      </w:pPr>
      <w:r>
        <w:rPr>
          <w:b/>
        </w:rPr>
        <w:t>Children survived at a higher rate (~58%)</w:t>
      </w:r>
      <w:r>
        <w:t xml:space="preserve"> than adults or seniors,</w:t>
      </w:r>
    </w:p>
    <w:p>
      <w:r>
        <w:t>consistent with the "women and children first" evacuation protocol.</w:t>
      </w:r>
    </w:p>
    <w:p>
      <w:pPr>
        <w:pStyle w:val="ListBullet"/>
      </w:pPr>
      <w:r>
        <w:t>Passengers who embarked at Cherbourg (C) had a notably higher survival</w:t>
      </w:r>
    </w:p>
    <w:p>
      <w:r>
        <w:t>rate (~55%) than those from Southampton (S) (~34%), likely reflecting</w:t>
      </w:r>
    </w:p>
    <w:p>
      <w:r>
        <w:t>that Cherbourg had a higher proportion of 1st class passengers.</w:t>
      </w:r>
    </w:p>
    <w:p>
      <w:pPr>
        <w:pStyle w:val="Heading2"/>
      </w:pPr>
      <w:r>
        <w:t>How to Run</w:t>
      </w:r>
    </w:p>
    <w:p>
      <w:pPr>
        <w:spacing w:before="0" w:after="0" w:line="240" w:lineRule="auto"/>
        <w:shd w:val="clear" w:color="auto" w:fill="F2F2F2"/>
      </w:pPr>
      <w:r>
        <w:rPr>
          <w:rFonts w:ascii="Consolas" w:hAnsi="Consolas"/>
          <w:sz w:val="17"/>
        </w:rPr>
        <w:t>cd mini_project</w:t>
      </w:r>
    </w:p>
    <w:p>
      <w:pPr>
        <w:spacing w:before="0" w:after="0" w:line="240" w:lineRule="auto"/>
        <w:shd w:val="clear" w:color="auto" w:fill="F2F2F2"/>
      </w:pPr>
      <w:r>
        <w:rPr>
          <w:rFonts w:ascii="Consolas" w:hAnsi="Consolas"/>
          <w:sz w:val="17"/>
        </w:rPr>
        <w:t>python3 titanic_analysis.py</w:t>
      </w:r>
    </w:p>
    <w:p/>
    <w:p>
      <w:r>
        <w:t xml:space="preserve">Requires </w:t>
      </w:r>
      <w:r>
        <w:rPr>
          <w:rFonts w:ascii="Consolas" w:hAnsi="Consolas"/>
          <w:sz w:val="20"/>
        </w:rPr>
        <w:t>pandas</w:t>
      </w:r>
      <w:r>
        <w:t xml:space="preserve"> (already installed via Anaconda). The script reads</w:t>
      </w:r>
    </w:p>
    <w:p>
      <w:r>
        <w:rPr>
          <w:rFonts w:ascii="Consolas" w:hAnsi="Consolas"/>
          <w:sz w:val="20"/>
        </w:rPr>
        <w:t>titanic.csv</w:t>
      </w:r>
      <w:r>
        <w:t>, prints the full analysis to the console, and writes</w:t>
      </w:r>
    </w:p>
    <w:p>
      <w:r>
        <w:rPr>
          <w:rFonts w:ascii="Consolas" w:hAnsi="Consolas"/>
          <w:sz w:val="20"/>
        </w:rPr>
        <w:t>titanic_cleaned.csv</w:t>
      </w:r>
      <w:r>
        <w:t>.</w:t>
      </w:r>
    </w:p>
    <w:p>
      <w:pPr>
        <w:pStyle w:val="Heading2"/>
      </w:pPr>
      <w:r>
        <w:t>Source Code</w:t>
      </w:r>
    </w:p>
    <w:p>
      <w:r>
        <w:rPr>
          <w:i/>
          <w:color w:val="595959"/>
          <w:sz w:val="18"/>
        </w:rPr>
        <w:t>Source file: mini_project/titanic_analysis.py</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Task 04 - Part C: Data Analysis Mini Project (30 Marks)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Reads the Titanic dataset, cleans missing values, generates summary</w:t>
      </w:r>
    </w:p>
    <w:p>
      <w:pPr>
        <w:spacing w:before="0" w:after="0" w:line="240" w:lineRule="auto"/>
        <w:shd w:val="clear" w:color="auto" w:fill="F2F2F2"/>
      </w:pPr>
      <w:r>
        <w:rPr>
          <w:rFonts w:ascii="Consolas" w:hAnsi="Consolas"/>
          <w:sz w:val="17"/>
        </w:rPr>
        <w:t>statistics, and performs basic exploratory data analysis (EDA) using Pandas.</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import os</w:t>
      </w:r>
    </w:p>
    <w:p>
      <w:pPr>
        <w:spacing w:before="0" w:after="0" w:line="240" w:lineRule="auto"/>
        <w:shd w:val="clear" w:color="auto" w:fill="F2F2F2"/>
      </w:pPr>
      <w:r>
        <w:rPr>
          <w:rFonts w:ascii="Consolas" w:hAnsi="Consolas"/>
          <w:sz w:val="17"/>
        </w:rPr>
        <w:t>import pandas as pd</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DATA_PATH = os.path.join(os.path.dirname(__file__), "titanic.csv")</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def load_data(path=DATA_PATH):</w:t>
      </w:r>
    </w:p>
    <w:p>
      <w:pPr>
        <w:spacing w:before="0" w:after="0" w:line="240" w:lineRule="auto"/>
        <w:shd w:val="clear" w:color="auto" w:fill="F2F2F2"/>
      </w:pPr>
      <w:r>
        <w:rPr>
          <w:rFonts w:ascii="Consolas" w:hAnsi="Consolas"/>
          <w:sz w:val="17"/>
        </w:rPr>
        <w:t xml:space="preserve">    df = pd.read_csv(path)</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print("1. Load Dataset")</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print(f"Shape: {df.shape[0]} rows x {df.shape[1]} columns")</w:t>
      </w:r>
    </w:p>
    <w:p>
      <w:pPr>
        <w:spacing w:before="0" w:after="0" w:line="240" w:lineRule="auto"/>
        <w:shd w:val="clear" w:color="auto" w:fill="F2F2F2"/>
      </w:pPr>
      <w:r>
        <w:rPr>
          <w:rFonts w:ascii="Consolas" w:hAnsi="Consolas"/>
          <w:sz w:val="17"/>
        </w:rPr>
        <w:t xml:space="preserve">    print("\nFirst 5 rows:\n", df.head())</w:t>
      </w:r>
    </w:p>
    <w:p>
      <w:pPr>
        <w:spacing w:before="0" w:after="0" w:line="240" w:lineRule="auto"/>
        <w:shd w:val="clear" w:color="auto" w:fill="F2F2F2"/>
      </w:pPr>
      <w:r>
        <w:rPr>
          <w:rFonts w:ascii="Consolas" w:hAnsi="Consolas"/>
          <w:sz w:val="17"/>
        </w:rPr>
        <w:t xml:space="preserve">    print("\nColumn dtypes:\n", df.dtypes)</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return df</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def clean_data(df):</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print("2. Data Cleaning")</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print("Missing values before cleaning:\n", df.isnull().sum())</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df = df.copy()</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 Age: fill missing with the median (robust to outliers)</w:t>
      </w:r>
    </w:p>
    <w:p>
      <w:pPr>
        <w:spacing w:before="0" w:after="0" w:line="240" w:lineRule="auto"/>
        <w:shd w:val="clear" w:color="auto" w:fill="F2F2F2"/>
      </w:pPr>
      <w:r>
        <w:rPr>
          <w:rFonts w:ascii="Consolas" w:hAnsi="Consolas"/>
          <w:sz w:val="17"/>
        </w:rPr>
        <w:t xml:space="preserve">    df["Age"] = df["Age"].fillna(df["Age"].median())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 Embarked: fill missing with the most frequent port</w:t>
      </w:r>
    </w:p>
    <w:p>
      <w:pPr>
        <w:spacing w:before="0" w:after="0" w:line="240" w:lineRule="auto"/>
        <w:shd w:val="clear" w:color="auto" w:fill="F2F2F2"/>
      </w:pPr>
      <w:r>
        <w:rPr>
          <w:rFonts w:ascii="Consolas" w:hAnsi="Consolas"/>
          <w:sz w:val="17"/>
        </w:rPr>
        <w:t xml:space="preserve">    df["Embarked"] = df["Embarked"].fillna(df["Embarked"].mode()[0])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 Cabin: mostly missing (~77%) - not usefully imputable, so drop the column</w:t>
      </w:r>
    </w:p>
    <w:p>
      <w:pPr>
        <w:spacing w:before="0" w:after="0" w:line="240" w:lineRule="auto"/>
        <w:shd w:val="clear" w:color="auto" w:fill="F2F2F2"/>
      </w:pPr>
      <w:r>
        <w:rPr>
          <w:rFonts w:ascii="Consolas" w:hAnsi="Consolas"/>
          <w:sz w:val="17"/>
        </w:rPr>
        <w:t xml:space="preserve">    df = df.drop(columns=["Cabin"])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 Drop any remaining rows with missing values (should be none left)</w:t>
      </w:r>
    </w:p>
    <w:p>
      <w:pPr>
        <w:spacing w:before="0" w:after="0" w:line="240" w:lineRule="auto"/>
        <w:shd w:val="clear" w:color="auto" w:fill="F2F2F2"/>
      </w:pPr>
      <w:r>
        <w:rPr>
          <w:rFonts w:ascii="Consolas" w:hAnsi="Consolas"/>
          <w:sz w:val="17"/>
        </w:rPr>
        <w:t xml:space="preserve">    df = df.dropna()</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print("\nMissing values after cleaning:\n", df.isnull().sum())</w:t>
      </w:r>
    </w:p>
    <w:p>
      <w:pPr>
        <w:spacing w:before="0" w:after="0" w:line="240" w:lineRule="auto"/>
        <w:shd w:val="clear" w:color="auto" w:fill="F2F2F2"/>
      </w:pPr>
      <w:r>
        <w:rPr>
          <w:rFonts w:ascii="Consolas" w:hAnsi="Consolas"/>
          <w:sz w:val="17"/>
        </w:rPr>
        <w:t xml:space="preserve">    print(f"\nShape after cleaning: {df.shape[0]} rows x {df.shape[1]} columns")</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return df</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def summary_statistics(df):</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print("3. Summary Statistics")</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print("Numeric summary (describe):\n", df.describe())</w:t>
      </w:r>
    </w:p>
    <w:p>
      <w:pPr>
        <w:spacing w:before="0" w:after="0" w:line="240" w:lineRule="auto"/>
        <w:shd w:val="clear" w:color="auto" w:fill="F2F2F2"/>
      </w:pPr>
      <w:r>
        <w:rPr>
          <w:rFonts w:ascii="Consolas" w:hAnsi="Consolas"/>
          <w:sz w:val="17"/>
        </w:rPr>
        <w:t xml:space="preserve">    print("\nSurvival counts:\n", df["Survived"].value_counts())</w:t>
      </w:r>
    </w:p>
    <w:p>
      <w:pPr>
        <w:spacing w:before="0" w:after="0" w:line="240" w:lineRule="auto"/>
        <w:shd w:val="clear" w:color="auto" w:fill="F2F2F2"/>
      </w:pPr>
      <w:r>
        <w:rPr>
          <w:rFonts w:ascii="Consolas" w:hAnsi="Consolas"/>
          <w:sz w:val="17"/>
        </w:rPr>
        <w:t xml:space="preserve">    print("\nSurvival rate overall: {:.1%}".format(df["Survived"].mean()))</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def exploratory_analysis(df):</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print("4. Exploratory Data Analysis")</w:t>
      </w:r>
    </w:p>
    <w:p>
      <w:pPr>
        <w:spacing w:before="0" w:after="0" w:line="240" w:lineRule="auto"/>
        <w:shd w:val="clear" w:color="auto" w:fill="F2F2F2"/>
      </w:pPr>
      <w:r>
        <w:rPr>
          <w:rFonts w:ascii="Consolas" w:hAnsi="Consolas"/>
          <w:sz w:val="17"/>
        </w:rPr>
        <w:t xml:space="preserve">    print("=" * 60)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print("Survival rate by sex:\n", df.groupby("Sex")["Survived"].mean())</w:t>
      </w:r>
    </w:p>
    <w:p>
      <w:pPr>
        <w:spacing w:before="0" w:after="0" w:line="240" w:lineRule="auto"/>
        <w:shd w:val="clear" w:color="auto" w:fill="F2F2F2"/>
      </w:pPr>
      <w:r>
        <w:rPr>
          <w:rFonts w:ascii="Consolas" w:hAnsi="Consolas"/>
          <w:sz w:val="17"/>
        </w:rPr>
        <w:t xml:space="preserve">    print("\nSurvival rate by passenger class:\n", df.groupby("Pclass")["Survived"].mean())</w:t>
      </w:r>
    </w:p>
    <w:p>
      <w:pPr>
        <w:spacing w:before="0" w:after="0" w:line="240" w:lineRule="auto"/>
        <w:shd w:val="clear" w:color="auto" w:fill="F2F2F2"/>
      </w:pPr>
      <w:r>
        <w:rPr>
          <w:rFonts w:ascii="Consolas" w:hAnsi="Consolas"/>
          <w:sz w:val="17"/>
        </w:rPr>
        <w:t xml:space="preserve">    print("\nSurvival rate by embarkation port:\n", df.groupby("Embarked")["Survived"].mean())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print("\nAverage fare by class:\n", df.groupby("Pclass")["Fare"].mean())</w:t>
      </w:r>
    </w:p>
    <w:p>
      <w:pPr>
        <w:spacing w:before="0" w:after="0" w:line="240" w:lineRule="auto"/>
        <w:shd w:val="clear" w:color="auto" w:fill="F2F2F2"/>
      </w:pPr>
      <w:r>
        <w:rPr>
          <w:rFonts w:ascii="Consolas" w:hAnsi="Consolas"/>
          <w:sz w:val="17"/>
        </w:rPr>
        <w:t xml:space="preserve">    print("\nAverage age by survival:\n", df.groupby("Survived")["Age"].mean())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df["AgeGroup"] = pd.cut(</w:t>
      </w:r>
    </w:p>
    <w:p>
      <w:pPr>
        <w:spacing w:before="0" w:after="0" w:line="240" w:lineRule="auto"/>
        <w:shd w:val="clear" w:color="auto" w:fill="F2F2F2"/>
      </w:pPr>
      <w:r>
        <w:rPr>
          <w:rFonts w:ascii="Consolas" w:hAnsi="Consolas"/>
          <w:sz w:val="17"/>
        </w:rPr>
        <w:t xml:space="preserve">        df["Age"], bins=[0, 12, 18, 35, 60, 100],</w:t>
      </w:r>
    </w:p>
    <w:p>
      <w:pPr>
        <w:spacing w:before="0" w:after="0" w:line="240" w:lineRule="auto"/>
        <w:shd w:val="clear" w:color="auto" w:fill="F2F2F2"/>
      </w:pPr>
      <w:r>
        <w:rPr>
          <w:rFonts w:ascii="Consolas" w:hAnsi="Consolas"/>
          <w:sz w:val="17"/>
        </w:rPr>
        <w:t xml:space="preserve">        labels=["Child", "Teen", "Young Adult", "Adult", "Senior"],</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print("\nSurvival rate by age group:\n", df.groupby("AgeGroup", observed=True)["Survived"].mean())</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"\nKey findings:\n"</w:t>
      </w:r>
    </w:p>
    <w:p>
      <w:pPr>
        <w:spacing w:before="0" w:after="0" w:line="240" w:lineRule="auto"/>
        <w:shd w:val="clear" w:color="auto" w:fill="F2F2F2"/>
      </w:pPr>
      <w:r>
        <w:rPr>
          <w:rFonts w:ascii="Consolas" w:hAnsi="Consolas"/>
          <w:sz w:val="17"/>
        </w:rPr>
        <w:t xml:space="preserve">        "- Women had a much higher survival rate than men.\n"</w:t>
      </w:r>
    </w:p>
    <w:p>
      <w:pPr>
        <w:spacing w:before="0" w:after="0" w:line="240" w:lineRule="auto"/>
        <w:shd w:val="clear" w:color="auto" w:fill="F2F2F2"/>
      </w:pPr>
      <w:r>
        <w:rPr>
          <w:rFonts w:ascii="Consolas" w:hAnsi="Consolas"/>
          <w:sz w:val="17"/>
        </w:rPr>
        <w:t xml:space="preserve">        "- 1st class passengers survived at a higher rate than 2nd/3rd class.\n"</w:t>
      </w:r>
    </w:p>
    <w:p>
      <w:pPr>
        <w:spacing w:before="0" w:after="0" w:line="240" w:lineRule="auto"/>
        <w:shd w:val="clear" w:color="auto" w:fill="F2F2F2"/>
      </w:pPr>
      <w:r>
        <w:rPr>
          <w:rFonts w:ascii="Consolas" w:hAnsi="Consolas"/>
          <w:sz w:val="17"/>
        </w:rPr>
        <w:t xml:space="preserve">        "- Passengers who paid higher fares (correlated with class) tended to "</w:t>
      </w:r>
    </w:p>
    <w:p>
      <w:pPr>
        <w:spacing w:before="0" w:after="0" w:line="240" w:lineRule="auto"/>
        <w:shd w:val="clear" w:color="auto" w:fill="F2F2F2"/>
      </w:pPr>
      <w:r>
        <w:rPr>
          <w:rFonts w:ascii="Consolas" w:hAnsi="Consolas"/>
          <w:sz w:val="17"/>
        </w:rPr>
        <w:t xml:space="preserve">        "survive more often.\n"</w:t>
      </w:r>
    </w:p>
    <w:p>
      <w:pPr>
        <w:spacing w:before="0" w:after="0" w:line="240" w:lineRule="auto"/>
        <w:shd w:val="clear" w:color="auto" w:fill="F2F2F2"/>
      </w:pPr>
      <w:r>
        <w:rPr>
          <w:rFonts w:ascii="Consolas" w:hAnsi="Consolas"/>
          <w:sz w:val="17"/>
        </w:rPr>
        <w:t xml:space="preserve">        "- Children had a relatively higher survival rate than adults, "</w:t>
      </w:r>
    </w:p>
    <w:p>
      <w:pPr>
        <w:spacing w:before="0" w:after="0" w:line="240" w:lineRule="auto"/>
        <w:shd w:val="clear" w:color="auto" w:fill="F2F2F2"/>
      </w:pPr>
      <w:r>
        <w:rPr>
          <w:rFonts w:ascii="Consolas" w:hAnsi="Consolas"/>
          <w:sz w:val="17"/>
        </w:rPr>
        <w:t xml:space="preserve">        "consistent with a 'women and children first' evacuation policy."</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print()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if __name__ == "__main__":</w:t>
      </w:r>
    </w:p>
    <w:p>
      <w:pPr>
        <w:spacing w:before="0" w:after="0" w:line="240" w:lineRule="auto"/>
        <w:shd w:val="clear" w:color="auto" w:fill="F2F2F2"/>
      </w:pPr>
      <w:r>
        <w:rPr>
          <w:rFonts w:ascii="Consolas" w:hAnsi="Consolas"/>
          <w:sz w:val="17"/>
        </w:rPr>
        <w:t xml:space="preserve">    raw_df = load_data()</w:t>
      </w:r>
    </w:p>
    <w:p>
      <w:pPr>
        <w:spacing w:before="0" w:after="0" w:line="240" w:lineRule="auto"/>
        <w:shd w:val="clear" w:color="auto" w:fill="F2F2F2"/>
      </w:pPr>
      <w:r>
        <w:rPr>
          <w:rFonts w:ascii="Consolas" w:hAnsi="Consolas"/>
          <w:sz w:val="17"/>
        </w:rPr>
        <w:t xml:space="preserve">    clean_df = clean_data(raw_df)</w:t>
      </w:r>
    </w:p>
    <w:p>
      <w:pPr>
        <w:spacing w:before="0" w:after="0" w:line="240" w:lineRule="auto"/>
        <w:shd w:val="clear" w:color="auto" w:fill="F2F2F2"/>
      </w:pPr>
      <w:r>
        <w:rPr>
          <w:rFonts w:ascii="Consolas" w:hAnsi="Consolas"/>
          <w:sz w:val="17"/>
        </w:rPr>
        <w:t xml:space="preserve">    summary_statistics(clean_df)</w:t>
      </w:r>
    </w:p>
    <w:p>
      <w:pPr>
        <w:spacing w:before="0" w:after="0" w:line="240" w:lineRule="auto"/>
        <w:shd w:val="clear" w:color="auto" w:fill="F2F2F2"/>
      </w:pPr>
      <w:r>
        <w:rPr>
          <w:rFonts w:ascii="Consolas" w:hAnsi="Consolas"/>
          <w:sz w:val="17"/>
        </w:rPr>
        <w:t xml:space="preserve">    exploratory_analysis(clean_df)</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 xml:space="preserve">    clean_df.to_csv(os.path.join(os.path.dirname(__file__), "titanic_cleaned.csv"), index=False)</w:t>
      </w:r>
    </w:p>
    <w:p>
      <w:pPr>
        <w:spacing w:before="0" w:after="0" w:line="240" w:lineRule="auto"/>
        <w:shd w:val="clear" w:color="auto" w:fill="F2F2F2"/>
      </w:pPr>
      <w:r>
        <w:rPr>
          <w:rFonts w:ascii="Consolas" w:hAnsi="Consolas"/>
          <w:sz w:val="17"/>
        </w:rPr>
        <w:t xml:space="preserve">    print("Saved cleaned dataset to titanic_cleaned.csv")</w:t>
      </w:r>
    </w:p>
    <w:p/>
    <w:p>
      <w:pPr>
        <w:pStyle w:val="Heading2"/>
      </w:pPr>
      <w:r>
        <w:t>Program Output</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1. Load Dataset</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Shape: 891 rows x 12 columns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First 5 rows:</w:t>
      </w:r>
    </w:p>
    <w:p>
      <w:pPr>
        <w:spacing w:before="0" w:after="0" w:line="240" w:lineRule="auto"/>
        <w:shd w:val="clear" w:color="auto" w:fill="F2F2F2"/>
      </w:pPr>
      <w:r>
        <w:rPr>
          <w:rFonts w:ascii="Consolas" w:hAnsi="Consolas"/>
          <w:sz w:val="17"/>
        </w:rPr>
        <w:t xml:space="preserve">    PassengerId  Survived  Pclass  ...     Fare Cabin  Embarked</w:t>
      </w:r>
    </w:p>
    <w:p>
      <w:pPr>
        <w:spacing w:before="0" w:after="0" w:line="240" w:lineRule="auto"/>
        <w:shd w:val="clear" w:color="auto" w:fill="F2F2F2"/>
      </w:pPr>
      <w:r>
        <w:rPr>
          <w:rFonts w:ascii="Consolas" w:hAnsi="Consolas"/>
          <w:sz w:val="17"/>
        </w:rPr>
        <w:t>0            1         0       3  ...   7.2500   NaN         S</w:t>
      </w:r>
    </w:p>
    <w:p>
      <w:pPr>
        <w:spacing w:before="0" w:after="0" w:line="240" w:lineRule="auto"/>
        <w:shd w:val="clear" w:color="auto" w:fill="F2F2F2"/>
      </w:pPr>
      <w:r>
        <w:rPr>
          <w:rFonts w:ascii="Consolas" w:hAnsi="Consolas"/>
          <w:sz w:val="17"/>
        </w:rPr>
        <w:t>1            2         1       1  ...  71.2833   C85         C</w:t>
      </w:r>
    </w:p>
    <w:p>
      <w:pPr>
        <w:spacing w:before="0" w:after="0" w:line="240" w:lineRule="auto"/>
        <w:shd w:val="clear" w:color="auto" w:fill="F2F2F2"/>
      </w:pPr>
      <w:r>
        <w:rPr>
          <w:rFonts w:ascii="Consolas" w:hAnsi="Consolas"/>
          <w:sz w:val="17"/>
        </w:rPr>
        <w:t>2            3         1       3  ...   7.9250   NaN         S</w:t>
      </w:r>
    </w:p>
    <w:p>
      <w:pPr>
        <w:spacing w:before="0" w:after="0" w:line="240" w:lineRule="auto"/>
        <w:shd w:val="clear" w:color="auto" w:fill="F2F2F2"/>
      </w:pPr>
      <w:r>
        <w:rPr>
          <w:rFonts w:ascii="Consolas" w:hAnsi="Consolas"/>
          <w:sz w:val="17"/>
        </w:rPr>
        <w:t>3            4         1       1  ...  53.1000  C123         S</w:t>
      </w:r>
    </w:p>
    <w:p>
      <w:pPr>
        <w:spacing w:before="0" w:after="0" w:line="240" w:lineRule="auto"/>
        <w:shd w:val="clear" w:color="auto" w:fill="F2F2F2"/>
      </w:pPr>
      <w:r>
        <w:rPr>
          <w:rFonts w:ascii="Consolas" w:hAnsi="Consolas"/>
          <w:sz w:val="17"/>
        </w:rPr>
        <w:t>4            5         0       3  ...   8.0500   NaN         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[5 rows x 12 columns]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Column dtypes:</w:t>
      </w:r>
    </w:p>
    <w:p>
      <w:pPr>
        <w:spacing w:before="0" w:after="0" w:line="240" w:lineRule="auto"/>
        <w:shd w:val="clear" w:color="auto" w:fill="F2F2F2"/>
      </w:pPr>
      <w:r>
        <w:rPr>
          <w:rFonts w:ascii="Consolas" w:hAnsi="Consolas"/>
          <w:sz w:val="17"/>
        </w:rPr>
        <w:t xml:space="preserve"> PassengerId      int64</w:t>
      </w:r>
    </w:p>
    <w:p>
      <w:pPr>
        <w:spacing w:before="0" w:after="0" w:line="240" w:lineRule="auto"/>
        <w:shd w:val="clear" w:color="auto" w:fill="F2F2F2"/>
      </w:pPr>
      <w:r>
        <w:rPr>
          <w:rFonts w:ascii="Consolas" w:hAnsi="Consolas"/>
          <w:sz w:val="17"/>
        </w:rPr>
        <w:t>Survived         int64</w:t>
      </w:r>
    </w:p>
    <w:p>
      <w:pPr>
        <w:spacing w:before="0" w:after="0" w:line="240" w:lineRule="auto"/>
        <w:shd w:val="clear" w:color="auto" w:fill="F2F2F2"/>
      </w:pPr>
      <w:r>
        <w:rPr>
          <w:rFonts w:ascii="Consolas" w:hAnsi="Consolas"/>
          <w:sz w:val="17"/>
        </w:rPr>
        <w:t>Pclass           int64</w:t>
      </w:r>
    </w:p>
    <w:p>
      <w:pPr>
        <w:spacing w:before="0" w:after="0" w:line="240" w:lineRule="auto"/>
        <w:shd w:val="clear" w:color="auto" w:fill="F2F2F2"/>
      </w:pPr>
      <w:r>
        <w:rPr>
          <w:rFonts w:ascii="Consolas" w:hAnsi="Consolas"/>
          <w:sz w:val="17"/>
        </w:rPr>
        <w:t>Name            object</w:t>
      </w:r>
    </w:p>
    <w:p>
      <w:pPr>
        <w:spacing w:before="0" w:after="0" w:line="240" w:lineRule="auto"/>
        <w:shd w:val="clear" w:color="auto" w:fill="F2F2F2"/>
      </w:pPr>
      <w:r>
        <w:rPr>
          <w:rFonts w:ascii="Consolas" w:hAnsi="Consolas"/>
          <w:sz w:val="17"/>
        </w:rPr>
        <w:t>Sex             object</w:t>
      </w:r>
    </w:p>
    <w:p>
      <w:pPr>
        <w:spacing w:before="0" w:after="0" w:line="240" w:lineRule="auto"/>
        <w:shd w:val="clear" w:color="auto" w:fill="F2F2F2"/>
      </w:pPr>
      <w:r>
        <w:rPr>
          <w:rFonts w:ascii="Consolas" w:hAnsi="Consolas"/>
          <w:sz w:val="17"/>
        </w:rPr>
        <w:t>Age            float64</w:t>
      </w:r>
    </w:p>
    <w:p>
      <w:pPr>
        <w:spacing w:before="0" w:after="0" w:line="240" w:lineRule="auto"/>
        <w:shd w:val="clear" w:color="auto" w:fill="F2F2F2"/>
      </w:pPr>
      <w:r>
        <w:rPr>
          <w:rFonts w:ascii="Consolas" w:hAnsi="Consolas"/>
          <w:sz w:val="17"/>
        </w:rPr>
        <w:t>SibSp            int64</w:t>
      </w:r>
    </w:p>
    <w:p>
      <w:pPr>
        <w:spacing w:before="0" w:after="0" w:line="240" w:lineRule="auto"/>
        <w:shd w:val="clear" w:color="auto" w:fill="F2F2F2"/>
      </w:pPr>
      <w:r>
        <w:rPr>
          <w:rFonts w:ascii="Consolas" w:hAnsi="Consolas"/>
          <w:sz w:val="17"/>
        </w:rPr>
        <w:t>Parch            int64</w:t>
      </w:r>
    </w:p>
    <w:p>
      <w:pPr>
        <w:spacing w:before="0" w:after="0" w:line="240" w:lineRule="auto"/>
        <w:shd w:val="clear" w:color="auto" w:fill="F2F2F2"/>
      </w:pPr>
      <w:r>
        <w:rPr>
          <w:rFonts w:ascii="Consolas" w:hAnsi="Consolas"/>
          <w:sz w:val="17"/>
        </w:rPr>
        <w:t>Ticket          object</w:t>
      </w:r>
    </w:p>
    <w:p>
      <w:pPr>
        <w:spacing w:before="0" w:after="0" w:line="240" w:lineRule="auto"/>
        <w:shd w:val="clear" w:color="auto" w:fill="F2F2F2"/>
      </w:pPr>
      <w:r>
        <w:rPr>
          <w:rFonts w:ascii="Consolas" w:hAnsi="Consolas"/>
          <w:sz w:val="17"/>
        </w:rPr>
        <w:t>Fare           float64</w:t>
      </w:r>
    </w:p>
    <w:p>
      <w:pPr>
        <w:spacing w:before="0" w:after="0" w:line="240" w:lineRule="auto"/>
        <w:shd w:val="clear" w:color="auto" w:fill="F2F2F2"/>
      </w:pPr>
      <w:r>
        <w:rPr>
          <w:rFonts w:ascii="Consolas" w:hAnsi="Consolas"/>
          <w:sz w:val="17"/>
        </w:rPr>
        <w:t>Cabin           object</w:t>
      </w:r>
    </w:p>
    <w:p>
      <w:pPr>
        <w:spacing w:before="0" w:after="0" w:line="240" w:lineRule="auto"/>
        <w:shd w:val="clear" w:color="auto" w:fill="F2F2F2"/>
      </w:pPr>
      <w:r>
        <w:rPr>
          <w:rFonts w:ascii="Consolas" w:hAnsi="Consolas"/>
          <w:sz w:val="17"/>
        </w:rPr>
        <w:t>Embarked        object</w:t>
      </w:r>
    </w:p>
    <w:p>
      <w:pPr>
        <w:spacing w:before="0" w:after="0" w:line="240" w:lineRule="auto"/>
        <w:shd w:val="clear" w:color="auto" w:fill="F2F2F2"/>
      </w:pPr>
      <w:r>
        <w:rPr>
          <w:rFonts w:ascii="Consolas" w:hAnsi="Consolas"/>
          <w:sz w:val="17"/>
        </w:rPr>
        <w:t>dtype: object</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2. Data Cleaning</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Missing values before cleaning:</w:t>
      </w:r>
    </w:p>
    <w:p>
      <w:pPr>
        <w:spacing w:before="0" w:after="0" w:line="240" w:lineRule="auto"/>
        <w:shd w:val="clear" w:color="auto" w:fill="F2F2F2"/>
      </w:pPr>
      <w:r>
        <w:rPr>
          <w:rFonts w:ascii="Consolas" w:hAnsi="Consolas"/>
          <w:sz w:val="17"/>
        </w:rPr>
        <w:t xml:space="preserve"> PassengerId      0</w:t>
      </w:r>
    </w:p>
    <w:p>
      <w:pPr>
        <w:spacing w:before="0" w:after="0" w:line="240" w:lineRule="auto"/>
        <w:shd w:val="clear" w:color="auto" w:fill="F2F2F2"/>
      </w:pPr>
      <w:r>
        <w:rPr>
          <w:rFonts w:ascii="Consolas" w:hAnsi="Consolas"/>
          <w:sz w:val="17"/>
        </w:rPr>
        <w:t>Survived         0</w:t>
      </w:r>
    </w:p>
    <w:p>
      <w:pPr>
        <w:spacing w:before="0" w:after="0" w:line="240" w:lineRule="auto"/>
        <w:shd w:val="clear" w:color="auto" w:fill="F2F2F2"/>
      </w:pPr>
      <w:r>
        <w:rPr>
          <w:rFonts w:ascii="Consolas" w:hAnsi="Consolas"/>
          <w:sz w:val="17"/>
        </w:rPr>
        <w:t>Pclass           0</w:t>
      </w:r>
    </w:p>
    <w:p>
      <w:pPr>
        <w:spacing w:before="0" w:after="0" w:line="240" w:lineRule="auto"/>
        <w:shd w:val="clear" w:color="auto" w:fill="F2F2F2"/>
      </w:pPr>
      <w:r>
        <w:rPr>
          <w:rFonts w:ascii="Consolas" w:hAnsi="Consolas"/>
          <w:sz w:val="17"/>
        </w:rPr>
        <w:t>Name             0</w:t>
      </w:r>
    </w:p>
    <w:p>
      <w:pPr>
        <w:spacing w:before="0" w:after="0" w:line="240" w:lineRule="auto"/>
        <w:shd w:val="clear" w:color="auto" w:fill="F2F2F2"/>
      </w:pPr>
      <w:r>
        <w:rPr>
          <w:rFonts w:ascii="Consolas" w:hAnsi="Consolas"/>
          <w:sz w:val="17"/>
        </w:rPr>
        <w:t>Sex              0</w:t>
      </w:r>
    </w:p>
    <w:p>
      <w:pPr>
        <w:spacing w:before="0" w:after="0" w:line="240" w:lineRule="auto"/>
        <w:shd w:val="clear" w:color="auto" w:fill="F2F2F2"/>
      </w:pPr>
      <w:r>
        <w:rPr>
          <w:rFonts w:ascii="Consolas" w:hAnsi="Consolas"/>
          <w:sz w:val="17"/>
        </w:rPr>
        <w:t>Age            177</w:t>
      </w:r>
    </w:p>
    <w:p>
      <w:pPr>
        <w:spacing w:before="0" w:after="0" w:line="240" w:lineRule="auto"/>
        <w:shd w:val="clear" w:color="auto" w:fill="F2F2F2"/>
      </w:pPr>
      <w:r>
        <w:rPr>
          <w:rFonts w:ascii="Consolas" w:hAnsi="Consolas"/>
          <w:sz w:val="17"/>
        </w:rPr>
        <w:t>SibSp            0</w:t>
      </w:r>
    </w:p>
    <w:p>
      <w:pPr>
        <w:spacing w:before="0" w:after="0" w:line="240" w:lineRule="auto"/>
        <w:shd w:val="clear" w:color="auto" w:fill="F2F2F2"/>
      </w:pPr>
      <w:r>
        <w:rPr>
          <w:rFonts w:ascii="Consolas" w:hAnsi="Consolas"/>
          <w:sz w:val="17"/>
        </w:rPr>
        <w:t>Parch            0</w:t>
      </w:r>
    </w:p>
    <w:p>
      <w:pPr>
        <w:spacing w:before="0" w:after="0" w:line="240" w:lineRule="auto"/>
        <w:shd w:val="clear" w:color="auto" w:fill="F2F2F2"/>
      </w:pPr>
      <w:r>
        <w:rPr>
          <w:rFonts w:ascii="Consolas" w:hAnsi="Consolas"/>
          <w:sz w:val="17"/>
        </w:rPr>
        <w:t>Ticket           0</w:t>
      </w:r>
    </w:p>
    <w:p>
      <w:pPr>
        <w:spacing w:before="0" w:after="0" w:line="240" w:lineRule="auto"/>
        <w:shd w:val="clear" w:color="auto" w:fill="F2F2F2"/>
      </w:pPr>
      <w:r>
        <w:rPr>
          <w:rFonts w:ascii="Consolas" w:hAnsi="Consolas"/>
          <w:sz w:val="17"/>
        </w:rPr>
        <w:t>Fare             0</w:t>
      </w:r>
    </w:p>
    <w:p>
      <w:pPr>
        <w:spacing w:before="0" w:after="0" w:line="240" w:lineRule="auto"/>
        <w:shd w:val="clear" w:color="auto" w:fill="F2F2F2"/>
      </w:pPr>
      <w:r>
        <w:rPr>
          <w:rFonts w:ascii="Consolas" w:hAnsi="Consolas"/>
          <w:sz w:val="17"/>
        </w:rPr>
        <w:t>Cabin          687</w:t>
      </w:r>
    </w:p>
    <w:p>
      <w:pPr>
        <w:spacing w:before="0" w:after="0" w:line="240" w:lineRule="auto"/>
        <w:shd w:val="clear" w:color="auto" w:fill="F2F2F2"/>
      </w:pPr>
      <w:r>
        <w:rPr>
          <w:rFonts w:ascii="Consolas" w:hAnsi="Consolas"/>
          <w:sz w:val="17"/>
        </w:rPr>
        <w:t>Embarked         2</w:t>
      </w:r>
    </w:p>
    <w:p>
      <w:pPr>
        <w:spacing w:before="0" w:after="0" w:line="240" w:lineRule="auto"/>
        <w:shd w:val="clear" w:color="auto" w:fill="F2F2F2"/>
      </w:pPr>
      <w:r>
        <w:rPr>
          <w:rFonts w:ascii="Consolas" w:hAnsi="Consolas"/>
          <w:sz w:val="17"/>
        </w:rPr>
        <w:t>dtype: int64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Missing values after cleaning:</w:t>
      </w:r>
    </w:p>
    <w:p>
      <w:pPr>
        <w:spacing w:before="0" w:after="0" w:line="240" w:lineRule="auto"/>
        <w:shd w:val="clear" w:color="auto" w:fill="F2F2F2"/>
      </w:pPr>
      <w:r>
        <w:rPr>
          <w:rFonts w:ascii="Consolas" w:hAnsi="Consolas"/>
          <w:sz w:val="17"/>
        </w:rPr>
        <w:t xml:space="preserve"> PassengerId    0</w:t>
      </w:r>
    </w:p>
    <w:p>
      <w:pPr>
        <w:spacing w:before="0" w:after="0" w:line="240" w:lineRule="auto"/>
        <w:shd w:val="clear" w:color="auto" w:fill="F2F2F2"/>
      </w:pPr>
      <w:r>
        <w:rPr>
          <w:rFonts w:ascii="Consolas" w:hAnsi="Consolas"/>
          <w:sz w:val="17"/>
        </w:rPr>
        <w:t>Survived       0</w:t>
      </w:r>
    </w:p>
    <w:p>
      <w:pPr>
        <w:spacing w:before="0" w:after="0" w:line="240" w:lineRule="auto"/>
        <w:shd w:val="clear" w:color="auto" w:fill="F2F2F2"/>
      </w:pPr>
      <w:r>
        <w:rPr>
          <w:rFonts w:ascii="Consolas" w:hAnsi="Consolas"/>
          <w:sz w:val="17"/>
        </w:rPr>
        <w:t>Pclass         0</w:t>
      </w:r>
    </w:p>
    <w:p>
      <w:pPr>
        <w:spacing w:before="0" w:after="0" w:line="240" w:lineRule="auto"/>
        <w:shd w:val="clear" w:color="auto" w:fill="F2F2F2"/>
      </w:pPr>
      <w:r>
        <w:rPr>
          <w:rFonts w:ascii="Consolas" w:hAnsi="Consolas"/>
          <w:sz w:val="17"/>
        </w:rPr>
        <w:t>Name           0</w:t>
      </w:r>
    </w:p>
    <w:p>
      <w:pPr>
        <w:spacing w:before="0" w:after="0" w:line="240" w:lineRule="auto"/>
        <w:shd w:val="clear" w:color="auto" w:fill="F2F2F2"/>
      </w:pPr>
      <w:r>
        <w:rPr>
          <w:rFonts w:ascii="Consolas" w:hAnsi="Consolas"/>
          <w:sz w:val="17"/>
        </w:rPr>
        <w:t>Sex            0</w:t>
      </w:r>
    </w:p>
    <w:p>
      <w:pPr>
        <w:spacing w:before="0" w:after="0" w:line="240" w:lineRule="auto"/>
        <w:shd w:val="clear" w:color="auto" w:fill="F2F2F2"/>
      </w:pPr>
      <w:r>
        <w:rPr>
          <w:rFonts w:ascii="Consolas" w:hAnsi="Consolas"/>
          <w:sz w:val="17"/>
        </w:rPr>
        <w:t>Age            0</w:t>
      </w:r>
    </w:p>
    <w:p>
      <w:pPr>
        <w:spacing w:before="0" w:after="0" w:line="240" w:lineRule="auto"/>
        <w:shd w:val="clear" w:color="auto" w:fill="F2F2F2"/>
      </w:pPr>
      <w:r>
        <w:rPr>
          <w:rFonts w:ascii="Consolas" w:hAnsi="Consolas"/>
          <w:sz w:val="17"/>
        </w:rPr>
        <w:t>SibSp          0</w:t>
      </w:r>
    </w:p>
    <w:p>
      <w:pPr>
        <w:spacing w:before="0" w:after="0" w:line="240" w:lineRule="auto"/>
        <w:shd w:val="clear" w:color="auto" w:fill="F2F2F2"/>
      </w:pPr>
      <w:r>
        <w:rPr>
          <w:rFonts w:ascii="Consolas" w:hAnsi="Consolas"/>
          <w:sz w:val="17"/>
        </w:rPr>
        <w:t>Parch          0</w:t>
      </w:r>
    </w:p>
    <w:p>
      <w:pPr>
        <w:spacing w:before="0" w:after="0" w:line="240" w:lineRule="auto"/>
        <w:shd w:val="clear" w:color="auto" w:fill="F2F2F2"/>
      </w:pPr>
      <w:r>
        <w:rPr>
          <w:rFonts w:ascii="Consolas" w:hAnsi="Consolas"/>
          <w:sz w:val="17"/>
        </w:rPr>
        <w:t>Ticket         0</w:t>
      </w:r>
    </w:p>
    <w:p>
      <w:pPr>
        <w:spacing w:before="0" w:after="0" w:line="240" w:lineRule="auto"/>
        <w:shd w:val="clear" w:color="auto" w:fill="F2F2F2"/>
      </w:pPr>
      <w:r>
        <w:rPr>
          <w:rFonts w:ascii="Consolas" w:hAnsi="Consolas"/>
          <w:sz w:val="17"/>
        </w:rPr>
        <w:t>Fare           0</w:t>
      </w:r>
    </w:p>
    <w:p>
      <w:pPr>
        <w:spacing w:before="0" w:after="0" w:line="240" w:lineRule="auto"/>
        <w:shd w:val="clear" w:color="auto" w:fill="F2F2F2"/>
      </w:pPr>
      <w:r>
        <w:rPr>
          <w:rFonts w:ascii="Consolas" w:hAnsi="Consolas"/>
          <w:sz w:val="17"/>
        </w:rPr>
        <w:t>Embarked       0</w:t>
      </w:r>
    </w:p>
    <w:p>
      <w:pPr>
        <w:spacing w:before="0" w:after="0" w:line="240" w:lineRule="auto"/>
        <w:shd w:val="clear" w:color="auto" w:fill="F2F2F2"/>
      </w:pPr>
      <w:r>
        <w:rPr>
          <w:rFonts w:ascii="Consolas" w:hAnsi="Consolas"/>
          <w:sz w:val="17"/>
        </w:rPr>
        <w:t>dtype: int64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Shape after cleaning: 891 rows x 11 columns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3. Summary Statistics</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Numeric summary (describe):</w:t>
      </w:r>
    </w:p>
    <w:p>
      <w:pPr>
        <w:spacing w:before="0" w:after="0" w:line="240" w:lineRule="auto"/>
        <w:shd w:val="clear" w:color="auto" w:fill="F2F2F2"/>
      </w:pPr>
      <w:r>
        <w:rPr>
          <w:rFonts w:ascii="Consolas" w:hAnsi="Consolas"/>
          <w:sz w:val="17"/>
        </w:rPr>
        <w:t xml:space="preserve">        PassengerId    Survived      Pclass  ...       SibSp       Parch        Fare</w:t>
      </w:r>
    </w:p>
    <w:p>
      <w:pPr>
        <w:spacing w:before="0" w:after="0" w:line="240" w:lineRule="auto"/>
        <w:shd w:val="clear" w:color="auto" w:fill="F2F2F2"/>
      </w:pPr>
      <w:r>
        <w:rPr>
          <w:rFonts w:ascii="Consolas" w:hAnsi="Consolas"/>
          <w:sz w:val="17"/>
        </w:rPr>
        <w:t>count   891.000000  891.000000  891.000000  ...  891.000000  891.000000  891.000000</w:t>
      </w:r>
    </w:p>
    <w:p>
      <w:pPr>
        <w:spacing w:before="0" w:after="0" w:line="240" w:lineRule="auto"/>
        <w:shd w:val="clear" w:color="auto" w:fill="F2F2F2"/>
      </w:pPr>
      <w:r>
        <w:rPr>
          <w:rFonts w:ascii="Consolas" w:hAnsi="Consolas"/>
          <w:sz w:val="17"/>
        </w:rPr>
        <w:t>mean    446.000000    0.383838    2.308642  ...    0.523008    0.381594   32.204208</w:t>
      </w:r>
    </w:p>
    <w:p>
      <w:pPr>
        <w:spacing w:before="0" w:after="0" w:line="240" w:lineRule="auto"/>
        <w:shd w:val="clear" w:color="auto" w:fill="F2F2F2"/>
      </w:pPr>
      <w:r>
        <w:rPr>
          <w:rFonts w:ascii="Consolas" w:hAnsi="Consolas"/>
          <w:sz w:val="17"/>
        </w:rPr>
        <w:t>std     257.353842    0.486592    0.836071  ...    1.102743    0.806057   49.693429</w:t>
      </w:r>
    </w:p>
    <w:p>
      <w:pPr>
        <w:spacing w:before="0" w:after="0" w:line="240" w:lineRule="auto"/>
        <w:shd w:val="clear" w:color="auto" w:fill="F2F2F2"/>
      </w:pPr>
      <w:r>
        <w:rPr>
          <w:rFonts w:ascii="Consolas" w:hAnsi="Consolas"/>
          <w:sz w:val="17"/>
        </w:rPr>
        <w:t>min       1.000000    0.000000    1.000000  ...    0.000000    0.000000    0.000000</w:t>
      </w:r>
    </w:p>
    <w:p>
      <w:pPr>
        <w:spacing w:before="0" w:after="0" w:line="240" w:lineRule="auto"/>
        <w:shd w:val="clear" w:color="auto" w:fill="F2F2F2"/>
      </w:pPr>
      <w:r>
        <w:rPr>
          <w:rFonts w:ascii="Consolas" w:hAnsi="Consolas"/>
          <w:sz w:val="17"/>
        </w:rPr>
        <w:t>25%     223.500000    0.000000    2.000000  ...    0.000000    0.000000    7.910400</w:t>
      </w:r>
    </w:p>
    <w:p>
      <w:pPr>
        <w:spacing w:before="0" w:after="0" w:line="240" w:lineRule="auto"/>
        <w:shd w:val="clear" w:color="auto" w:fill="F2F2F2"/>
      </w:pPr>
      <w:r>
        <w:rPr>
          <w:rFonts w:ascii="Consolas" w:hAnsi="Consolas"/>
          <w:sz w:val="17"/>
        </w:rPr>
        <w:t>50%     446.000000    0.000000    3.000000  ...    0.000000    0.000000   14.454200</w:t>
      </w:r>
    </w:p>
    <w:p>
      <w:pPr>
        <w:spacing w:before="0" w:after="0" w:line="240" w:lineRule="auto"/>
        <w:shd w:val="clear" w:color="auto" w:fill="F2F2F2"/>
      </w:pPr>
      <w:r>
        <w:rPr>
          <w:rFonts w:ascii="Consolas" w:hAnsi="Consolas"/>
          <w:sz w:val="17"/>
        </w:rPr>
        <w:t>75%     668.500000    1.000000    3.000000  ...    1.000000    0.000000   31.000000</w:t>
      </w:r>
    </w:p>
    <w:p>
      <w:pPr>
        <w:spacing w:before="0" w:after="0" w:line="240" w:lineRule="auto"/>
        <w:shd w:val="clear" w:color="auto" w:fill="F2F2F2"/>
      </w:pPr>
      <w:r>
        <w:rPr>
          <w:rFonts w:ascii="Consolas" w:hAnsi="Consolas"/>
          <w:sz w:val="17"/>
        </w:rPr>
        <w:t>max     891.000000    1.000000    3.000000  ...    8.000000    6.000000  512.329200</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[8 rows x 7 columns]</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Survival counts:</w:t>
      </w:r>
    </w:p>
    <w:p>
      <w:pPr>
        <w:spacing w:before="0" w:after="0" w:line="240" w:lineRule="auto"/>
        <w:shd w:val="clear" w:color="auto" w:fill="F2F2F2"/>
      </w:pPr>
      <w:r>
        <w:rPr>
          <w:rFonts w:ascii="Consolas" w:hAnsi="Consolas"/>
          <w:sz w:val="17"/>
        </w:rPr>
        <w:t xml:space="preserve"> Survived</w:t>
      </w:r>
    </w:p>
    <w:p>
      <w:pPr>
        <w:spacing w:before="0" w:after="0" w:line="240" w:lineRule="auto"/>
        <w:shd w:val="clear" w:color="auto" w:fill="F2F2F2"/>
      </w:pPr>
      <w:r>
        <w:rPr>
          <w:rFonts w:ascii="Consolas" w:hAnsi="Consolas"/>
          <w:sz w:val="17"/>
        </w:rPr>
        <w:t>0    549</w:t>
      </w:r>
    </w:p>
    <w:p>
      <w:pPr>
        <w:spacing w:before="0" w:after="0" w:line="240" w:lineRule="auto"/>
        <w:shd w:val="clear" w:color="auto" w:fill="F2F2F2"/>
      </w:pPr>
      <w:r>
        <w:rPr>
          <w:rFonts w:ascii="Consolas" w:hAnsi="Consolas"/>
          <w:sz w:val="17"/>
        </w:rPr>
        <w:t>1    342</w:t>
      </w:r>
    </w:p>
    <w:p>
      <w:pPr>
        <w:spacing w:before="0" w:after="0" w:line="240" w:lineRule="auto"/>
        <w:shd w:val="clear" w:color="auto" w:fill="F2F2F2"/>
      </w:pPr>
      <w:r>
        <w:rPr>
          <w:rFonts w:ascii="Consolas" w:hAnsi="Consolas"/>
          <w:sz w:val="17"/>
        </w:rPr>
        <w:t>Name: count, dtype: int64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Survival rate overall: 38.4%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4. Exploratory Data Analysis</w:t>
      </w:r>
    </w:p>
    <w:p>
      <w:pPr>
        <w:spacing w:before="0" w:after="0" w:line="240" w:lineRule="auto"/>
        <w:shd w:val="clear" w:color="auto" w:fill="F2F2F2"/>
      </w:pPr>
      <w:r>
        <w:rPr>
          <w:rFonts w:ascii="Consolas" w:hAnsi="Consolas"/>
          <w:sz w:val="17"/>
        </w:rPr>
        <w:t>============================================================</w:t>
      </w:r>
    </w:p>
    <w:p>
      <w:pPr>
        <w:spacing w:before="0" w:after="0" w:line="240" w:lineRule="auto"/>
        <w:shd w:val="clear" w:color="auto" w:fill="F2F2F2"/>
      </w:pPr>
      <w:r>
        <w:rPr>
          <w:rFonts w:ascii="Consolas" w:hAnsi="Consolas"/>
          <w:sz w:val="17"/>
        </w:rPr>
        <w:t>Survival rate by sex:</w:t>
      </w:r>
    </w:p>
    <w:p>
      <w:pPr>
        <w:spacing w:before="0" w:after="0" w:line="240" w:lineRule="auto"/>
        <w:shd w:val="clear" w:color="auto" w:fill="F2F2F2"/>
      </w:pPr>
      <w:r>
        <w:rPr>
          <w:rFonts w:ascii="Consolas" w:hAnsi="Consolas"/>
          <w:sz w:val="17"/>
        </w:rPr>
        <w:t xml:space="preserve"> Sex</w:t>
      </w:r>
    </w:p>
    <w:p>
      <w:pPr>
        <w:spacing w:before="0" w:after="0" w:line="240" w:lineRule="auto"/>
        <w:shd w:val="clear" w:color="auto" w:fill="F2F2F2"/>
      </w:pPr>
      <w:r>
        <w:rPr>
          <w:rFonts w:ascii="Consolas" w:hAnsi="Consolas"/>
          <w:sz w:val="17"/>
        </w:rPr>
        <w:t>female    0.742038</w:t>
      </w:r>
    </w:p>
    <w:p>
      <w:pPr>
        <w:spacing w:before="0" w:after="0" w:line="240" w:lineRule="auto"/>
        <w:shd w:val="clear" w:color="auto" w:fill="F2F2F2"/>
      </w:pPr>
      <w:r>
        <w:rPr>
          <w:rFonts w:ascii="Consolas" w:hAnsi="Consolas"/>
          <w:sz w:val="17"/>
        </w:rPr>
        <w:t>male      0.188908</w:t>
      </w:r>
    </w:p>
    <w:p>
      <w:pPr>
        <w:spacing w:before="0" w:after="0" w:line="240" w:lineRule="auto"/>
        <w:shd w:val="clear" w:color="auto" w:fill="F2F2F2"/>
      </w:pPr>
      <w:r>
        <w:rPr>
          <w:rFonts w:ascii="Consolas" w:hAnsi="Consolas"/>
          <w:sz w:val="17"/>
        </w:rPr>
        <w:t>Name: Survived,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Survival rate by passenger class:</w:t>
      </w:r>
    </w:p>
    <w:p>
      <w:pPr>
        <w:spacing w:before="0" w:after="0" w:line="240" w:lineRule="auto"/>
        <w:shd w:val="clear" w:color="auto" w:fill="F2F2F2"/>
      </w:pPr>
      <w:r>
        <w:rPr>
          <w:rFonts w:ascii="Consolas" w:hAnsi="Consolas"/>
          <w:sz w:val="17"/>
        </w:rPr>
        <w:t xml:space="preserve"> Pclass</w:t>
      </w:r>
    </w:p>
    <w:p>
      <w:pPr>
        <w:spacing w:before="0" w:after="0" w:line="240" w:lineRule="auto"/>
        <w:shd w:val="clear" w:color="auto" w:fill="F2F2F2"/>
      </w:pPr>
      <w:r>
        <w:rPr>
          <w:rFonts w:ascii="Consolas" w:hAnsi="Consolas"/>
          <w:sz w:val="17"/>
        </w:rPr>
        <w:t>1    0.629630</w:t>
      </w:r>
    </w:p>
    <w:p>
      <w:pPr>
        <w:spacing w:before="0" w:after="0" w:line="240" w:lineRule="auto"/>
        <w:shd w:val="clear" w:color="auto" w:fill="F2F2F2"/>
      </w:pPr>
      <w:r>
        <w:rPr>
          <w:rFonts w:ascii="Consolas" w:hAnsi="Consolas"/>
          <w:sz w:val="17"/>
        </w:rPr>
        <w:t>2    0.472826</w:t>
      </w:r>
    </w:p>
    <w:p>
      <w:pPr>
        <w:spacing w:before="0" w:after="0" w:line="240" w:lineRule="auto"/>
        <w:shd w:val="clear" w:color="auto" w:fill="F2F2F2"/>
      </w:pPr>
      <w:r>
        <w:rPr>
          <w:rFonts w:ascii="Consolas" w:hAnsi="Consolas"/>
          <w:sz w:val="17"/>
        </w:rPr>
        <w:t>3    0.242363</w:t>
      </w:r>
    </w:p>
    <w:p>
      <w:pPr>
        <w:spacing w:before="0" w:after="0" w:line="240" w:lineRule="auto"/>
        <w:shd w:val="clear" w:color="auto" w:fill="F2F2F2"/>
      </w:pPr>
      <w:r>
        <w:rPr>
          <w:rFonts w:ascii="Consolas" w:hAnsi="Consolas"/>
          <w:sz w:val="17"/>
        </w:rPr>
        <w:t>Name: Survived,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Survival rate by embarkation port:</w:t>
      </w:r>
    </w:p>
    <w:p>
      <w:pPr>
        <w:spacing w:before="0" w:after="0" w:line="240" w:lineRule="auto"/>
        <w:shd w:val="clear" w:color="auto" w:fill="F2F2F2"/>
      </w:pPr>
      <w:r>
        <w:rPr>
          <w:rFonts w:ascii="Consolas" w:hAnsi="Consolas"/>
          <w:sz w:val="17"/>
        </w:rPr>
        <w:t xml:space="preserve"> Embarked</w:t>
      </w:r>
    </w:p>
    <w:p>
      <w:pPr>
        <w:spacing w:before="0" w:after="0" w:line="240" w:lineRule="auto"/>
        <w:shd w:val="clear" w:color="auto" w:fill="F2F2F2"/>
      </w:pPr>
      <w:r>
        <w:rPr>
          <w:rFonts w:ascii="Consolas" w:hAnsi="Consolas"/>
          <w:sz w:val="17"/>
        </w:rPr>
        <w:t>C    0.553571</w:t>
      </w:r>
    </w:p>
    <w:p>
      <w:pPr>
        <w:spacing w:before="0" w:after="0" w:line="240" w:lineRule="auto"/>
        <w:shd w:val="clear" w:color="auto" w:fill="F2F2F2"/>
      </w:pPr>
      <w:r>
        <w:rPr>
          <w:rFonts w:ascii="Consolas" w:hAnsi="Consolas"/>
          <w:sz w:val="17"/>
        </w:rPr>
        <w:t>Q    0.389610</w:t>
      </w:r>
    </w:p>
    <w:p>
      <w:pPr>
        <w:spacing w:before="0" w:after="0" w:line="240" w:lineRule="auto"/>
        <w:shd w:val="clear" w:color="auto" w:fill="F2F2F2"/>
      </w:pPr>
      <w:r>
        <w:rPr>
          <w:rFonts w:ascii="Consolas" w:hAnsi="Consolas"/>
          <w:sz w:val="17"/>
        </w:rPr>
        <w:t>S    0.339009</w:t>
      </w:r>
    </w:p>
    <w:p>
      <w:pPr>
        <w:spacing w:before="0" w:after="0" w:line="240" w:lineRule="auto"/>
        <w:shd w:val="clear" w:color="auto" w:fill="F2F2F2"/>
      </w:pPr>
      <w:r>
        <w:rPr>
          <w:rFonts w:ascii="Consolas" w:hAnsi="Consolas"/>
          <w:sz w:val="17"/>
        </w:rPr>
        <w:t>Name: Survived,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Average fare by class:</w:t>
      </w:r>
    </w:p>
    <w:p>
      <w:pPr>
        <w:spacing w:before="0" w:after="0" w:line="240" w:lineRule="auto"/>
        <w:shd w:val="clear" w:color="auto" w:fill="F2F2F2"/>
      </w:pPr>
      <w:r>
        <w:rPr>
          <w:rFonts w:ascii="Consolas" w:hAnsi="Consolas"/>
          <w:sz w:val="17"/>
        </w:rPr>
        <w:t xml:space="preserve"> Pclass</w:t>
      </w:r>
    </w:p>
    <w:p>
      <w:pPr>
        <w:spacing w:before="0" w:after="0" w:line="240" w:lineRule="auto"/>
        <w:shd w:val="clear" w:color="auto" w:fill="F2F2F2"/>
      </w:pPr>
      <w:r>
        <w:rPr>
          <w:rFonts w:ascii="Consolas" w:hAnsi="Consolas"/>
          <w:sz w:val="17"/>
        </w:rPr>
        <w:t>1    84.154687</w:t>
      </w:r>
    </w:p>
    <w:p>
      <w:pPr>
        <w:spacing w:before="0" w:after="0" w:line="240" w:lineRule="auto"/>
        <w:shd w:val="clear" w:color="auto" w:fill="F2F2F2"/>
      </w:pPr>
      <w:r>
        <w:rPr>
          <w:rFonts w:ascii="Consolas" w:hAnsi="Consolas"/>
          <w:sz w:val="17"/>
        </w:rPr>
        <w:t>2    20.662183</w:t>
      </w:r>
    </w:p>
    <w:p>
      <w:pPr>
        <w:spacing w:before="0" w:after="0" w:line="240" w:lineRule="auto"/>
        <w:shd w:val="clear" w:color="auto" w:fill="F2F2F2"/>
      </w:pPr>
      <w:r>
        <w:rPr>
          <w:rFonts w:ascii="Consolas" w:hAnsi="Consolas"/>
          <w:sz w:val="17"/>
        </w:rPr>
        <w:t>3    13.675550</w:t>
      </w:r>
    </w:p>
    <w:p>
      <w:pPr>
        <w:spacing w:before="0" w:after="0" w:line="240" w:lineRule="auto"/>
        <w:shd w:val="clear" w:color="auto" w:fill="F2F2F2"/>
      </w:pPr>
      <w:r>
        <w:rPr>
          <w:rFonts w:ascii="Consolas" w:hAnsi="Consolas"/>
          <w:sz w:val="17"/>
        </w:rPr>
        <w:t>Name: Fare,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Average age by survival:</w:t>
      </w:r>
    </w:p>
    <w:p>
      <w:pPr>
        <w:spacing w:before="0" w:after="0" w:line="240" w:lineRule="auto"/>
        <w:shd w:val="clear" w:color="auto" w:fill="F2F2F2"/>
      </w:pPr>
      <w:r>
        <w:rPr>
          <w:rFonts w:ascii="Consolas" w:hAnsi="Consolas"/>
          <w:sz w:val="17"/>
        </w:rPr>
        <w:t xml:space="preserve"> Survived</w:t>
      </w:r>
    </w:p>
    <w:p>
      <w:pPr>
        <w:spacing w:before="0" w:after="0" w:line="240" w:lineRule="auto"/>
        <w:shd w:val="clear" w:color="auto" w:fill="F2F2F2"/>
      </w:pPr>
      <w:r>
        <w:rPr>
          <w:rFonts w:ascii="Consolas" w:hAnsi="Consolas"/>
          <w:sz w:val="17"/>
        </w:rPr>
        <w:t>0    30.028233</w:t>
      </w:r>
    </w:p>
    <w:p>
      <w:pPr>
        <w:spacing w:before="0" w:after="0" w:line="240" w:lineRule="auto"/>
        <w:shd w:val="clear" w:color="auto" w:fill="F2F2F2"/>
      </w:pPr>
      <w:r>
        <w:rPr>
          <w:rFonts w:ascii="Consolas" w:hAnsi="Consolas"/>
          <w:sz w:val="17"/>
        </w:rPr>
        <w:t>1    28.291433</w:t>
      </w:r>
    </w:p>
    <w:p>
      <w:pPr>
        <w:spacing w:before="0" w:after="0" w:line="240" w:lineRule="auto"/>
        <w:shd w:val="clear" w:color="auto" w:fill="F2F2F2"/>
      </w:pPr>
      <w:r>
        <w:rPr>
          <w:rFonts w:ascii="Consolas" w:hAnsi="Consolas"/>
          <w:sz w:val="17"/>
        </w:rPr>
        <w:t>Name: Age,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Survival rate by age group:</w:t>
      </w:r>
    </w:p>
    <w:p>
      <w:pPr>
        <w:spacing w:before="0" w:after="0" w:line="240" w:lineRule="auto"/>
        <w:shd w:val="clear" w:color="auto" w:fill="F2F2F2"/>
      </w:pPr>
      <w:r>
        <w:rPr>
          <w:rFonts w:ascii="Consolas" w:hAnsi="Consolas"/>
          <w:sz w:val="17"/>
        </w:rPr>
        <w:t xml:space="preserve"> AgeGroup</w:t>
      </w:r>
    </w:p>
    <w:p>
      <w:pPr>
        <w:spacing w:before="0" w:after="0" w:line="240" w:lineRule="auto"/>
        <w:shd w:val="clear" w:color="auto" w:fill="F2F2F2"/>
      </w:pPr>
      <w:r>
        <w:rPr>
          <w:rFonts w:ascii="Consolas" w:hAnsi="Consolas"/>
          <w:sz w:val="17"/>
        </w:rPr>
        <w:t>Child          0.579710</w:t>
      </w:r>
    </w:p>
    <w:p>
      <w:pPr>
        <w:spacing w:before="0" w:after="0" w:line="240" w:lineRule="auto"/>
        <w:shd w:val="clear" w:color="auto" w:fill="F2F2F2"/>
      </w:pPr>
      <w:r>
        <w:rPr>
          <w:rFonts w:ascii="Consolas" w:hAnsi="Consolas"/>
          <w:sz w:val="17"/>
        </w:rPr>
        <w:t>Teen           0.428571</w:t>
      </w:r>
    </w:p>
    <w:p>
      <w:pPr>
        <w:spacing w:before="0" w:after="0" w:line="240" w:lineRule="auto"/>
        <w:shd w:val="clear" w:color="auto" w:fill="F2F2F2"/>
      </w:pPr>
      <w:r>
        <w:rPr>
          <w:rFonts w:ascii="Consolas" w:hAnsi="Consolas"/>
          <w:sz w:val="17"/>
        </w:rPr>
        <w:t>Young Adult    0.353271</w:t>
      </w:r>
    </w:p>
    <w:p>
      <w:pPr>
        <w:spacing w:before="0" w:after="0" w:line="240" w:lineRule="auto"/>
        <w:shd w:val="clear" w:color="auto" w:fill="F2F2F2"/>
      </w:pPr>
      <w:r>
        <w:rPr>
          <w:rFonts w:ascii="Consolas" w:hAnsi="Consolas"/>
          <w:sz w:val="17"/>
        </w:rPr>
        <w:t>Adult          0.400000</w:t>
      </w:r>
    </w:p>
    <w:p>
      <w:pPr>
        <w:spacing w:before="0" w:after="0" w:line="240" w:lineRule="auto"/>
        <w:shd w:val="clear" w:color="auto" w:fill="F2F2F2"/>
      </w:pPr>
      <w:r>
        <w:rPr>
          <w:rFonts w:ascii="Consolas" w:hAnsi="Consolas"/>
          <w:sz w:val="17"/>
        </w:rPr>
        <w:t>Senior         0.227273</w:t>
      </w:r>
    </w:p>
    <w:p>
      <w:pPr>
        <w:spacing w:before="0" w:after="0" w:line="240" w:lineRule="auto"/>
        <w:shd w:val="clear" w:color="auto" w:fill="F2F2F2"/>
      </w:pPr>
      <w:r>
        <w:rPr>
          <w:rFonts w:ascii="Consolas" w:hAnsi="Consolas"/>
          <w:sz w:val="17"/>
        </w:rPr>
        <w:t>Name: Survived, dtype: float64</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Key findings:</w:t>
      </w:r>
    </w:p>
    <w:p>
      <w:pPr>
        <w:spacing w:before="0" w:after="0" w:line="240" w:lineRule="auto"/>
        <w:shd w:val="clear" w:color="auto" w:fill="F2F2F2"/>
      </w:pPr>
      <w:r>
        <w:rPr>
          <w:rFonts w:ascii="Consolas" w:hAnsi="Consolas"/>
          <w:sz w:val="17"/>
        </w:rPr>
        <w:t>- Women had a much higher survival rate than men.</w:t>
      </w:r>
    </w:p>
    <w:p>
      <w:pPr>
        <w:spacing w:before="0" w:after="0" w:line="240" w:lineRule="auto"/>
        <w:shd w:val="clear" w:color="auto" w:fill="F2F2F2"/>
      </w:pPr>
      <w:r>
        <w:rPr>
          <w:rFonts w:ascii="Consolas" w:hAnsi="Consolas"/>
          <w:sz w:val="17"/>
        </w:rPr>
        <w:t>- 1st class passengers survived at a higher rate than 2nd/3rd class.</w:t>
      </w:r>
    </w:p>
    <w:p>
      <w:pPr>
        <w:spacing w:before="0" w:after="0" w:line="240" w:lineRule="auto"/>
        <w:shd w:val="clear" w:color="auto" w:fill="F2F2F2"/>
      </w:pPr>
      <w:r>
        <w:rPr>
          <w:rFonts w:ascii="Consolas" w:hAnsi="Consolas"/>
          <w:sz w:val="17"/>
        </w:rPr>
        <w:t>- Passengers who paid higher fares (correlated with class) tended to survive more often.</w:t>
      </w:r>
    </w:p>
    <w:p>
      <w:pPr>
        <w:spacing w:before="0" w:after="0" w:line="240" w:lineRule="auto"/>
        <w:shd w:val="clear" w:color="auto" w:fill="F2F2F2"/>
      </w:pPr>
      <w:r>
        <w:rPr>
          <w:rFonts w:ascii="Consolas" w:hAnsi="Consolas"/>
          <w:sz w:val="17"/>
        </w:rPr>
        <w:t>- Children had a relatively higher survival rate than adults, consistent with a 'women and children first' evacuation policy.</w:t>
      </w:r>
    </w:p>
    <w:p>
      <w:pPr>
        <w:spacing w:before="0" w:after="0" w:line="240" w:lineRule="auto"/>
        <w:shd w:val="clear" w:color="auto" w:fill="F2F2F2"/>
      </w:pPr>
      <w:r>
        <w:rPr>
          <w:rFonts w:ascii="Consolas" w:hAnsi="Consolas"/>
          <w:sz w:val="17"/>
        </w:rPr>
        <w:t xml:space="preserve"> </w:t>
      </w:r>
    </w:p>
    <w:p>
      <w:pPr>
        <w:spacing w:before="0" w:after="0" w:line="240" w:lineRule="auto"/>
        <w:shd w:val="clear" w:color="auto" w:fill="F2F2F2"/>
      </w:pPr>
      <w:r>
        <w:rPr>
          <w:rFonts w:ascii="Consolas" w:hAnsi="Consolas"/>
          <w:sz w:val="17"/>
        </w:rPr>
        <w:t>Saved cleaned dataset to titanic_cleaned.csv</w:t>
      </w:r>
    </w:p>
    <w:p/>
    <w:p>
      <w:pPr>
        <w:pStyle w:val="Heading2"/>
      </w:pPr>
      <w:r>
        <w:t>Uploading to GitHub</w:t>
      </w:r>
    </w:p>
    <w:p>
      <w:r>
        <w:t>Run the following from inside the mini_project/ folder, after creating an empty repository on GitHub:</w:t>
      </w:r>
    </w:p>
    <w:p>
      <w:pPr>
        <w:spacing w:before="0" w:after="0" w:line="240" w:lineRule="auto"/>
        <w:shd w:val="clear" w:color="auto" w:fill="F2F2F2"/>
      </w:pPr>
      <w:r>
        <w:rPr>
          <w:rFonts w:ascii="Consolas" w:hAnsi="Consolas"/>
          <w:sz w:val="17"/>
        </w:rPr>
        <w:t>git init</w:t>
      </w:r>
    </w:p>
    <w:p>
      <w:pPr>
        <w:spacing w:before="0" w:after="0" w:line="240" w:lineRule="auto"/>
        <w:shd w:val="clear" w:color="auto" w:fill="F2F2F2"/>
      </w:pPr>
      <w:r>
        <w:rPr>
          <w:rFonts w:ascii="Consolas" w:hAnsi="Consolas"/>
          <w:sz w:val="17"/>
        </w:rPr>
        <w:t>git add .</w:t>
      </w:r>
    </w:p>
    <w:p>
      <w:pPr>
        <w:spacing w:before="0" w:after="0" w:line="240" w:lineRule="auto"/>
        <w:shd w:val="clear" w:color="auto" w:fill="F2F2F2"/>
      </w:pPr>
      <w:r>
        <w:rPr>
          <w:rFonts w:ascii="Consolas" w:hAnsi="Consolas"/>
          <w:sz w:val="17"/>
        </w:rPr>
        <w:t>git commit -m "Titanic EDA mini project - PKCERT Task 04"</w:t>
      </w:r>
    </w:p>
    <w:p>
      <w:pPr>
        <w:spacing w:before="0" w:after="0" w:line="240" w:lineRule="auto"/>
        <w:shd w:val="clear" w:color="auto" w:fill="F2F2F2"/>
      </w:pPr>
      <w:r>
        <w:rPr>
          <w:rFonts w:ascii="Consolas" w:hAnsi="Consolas"/>
          <w:sz w:val="17"/>
        </w:rPr>
        <w:t>git branch -M main</w:t>
      </w:r>
    </w:p>
    <w:p>
      <w:pPr>
        <w:spacing w:before="0" w:after="0" w:line="240" w:lineRule="auto"/>
        <w:shd w:val="clear" w:color="auto" w:fill="F2F2F2"/>
      </w:pPr>
      <w:r>
        <w:rPr>
          <w:rFonts w:ascii="Consolas" w:hAnsi="Consolas"/>
          <w:sz w:val="17"/>
        </w:rPr>
        <w:t>git remote add origin https://github.com/&lt;your-username&gt;/&lt;repo-name&gt;.git</w:t>
      </w:r>
    </w:p>
    <w:p>
      <w:pPr>
        <w:spacing w:before="0" w:after="0" w:line="240" w:lineRule="auto"/>
        <w:shd w:val="clear" w:color="auto" w:fill="F2F2F2"/>
      </w:pPr>
      <w:r>
        <w:rPr>
          <w:rFonts w:ascii="Consolas" w:hAnsi="Consolas"/>
          <w:sz w:val="17"/>
        </w:rPr>
        <w:t>git push -u origin main</w:t>
      </w:r>
    </w:p>
    <w:p/>
    <w:p>
      <w:r>
        <w:br w:type="page"/>
      </w:r>
    </w:p>
    <w:p>
      <w:pPr>
        <w:pStyle w:val="Heading1"/>
      </w:pPr>
      <w:r>
        <w:t>Files Included in This Deliverable</w:t>
      </w:r>
    </w:p>
    <w:p>
      <w:pPr>
        <w:pStyle w:val="ListBullet"/>
      </w:pPr>
      <w:r>
        <w:t>part_a_numpy_fundamentals.py</w:t>
      </w:r>
    </w:p>
    <w:p>
      <w:pPr>
        <w:pStyle w:val="ListBullet"/>
      </w:pPr>
      <w:r>
        <w:t>part_b_pandas_fundamentals.py</w:t>
      </w:r>
    </w:p>
    <w:p>
      <w:pPr>
        <w:pStyle w:val="ListBullet"/>
      </w:pPr>
      <w:r>
        <w:t>mini_project/titanic.csv (raw dataset)</w:t>
      </w:r>
    </w:p>
    <w:p>
      <w:pPr>
        <w:pStyle w:val="ListBullet"/>
      </w:pPr>
      <w:r>
        <w:t>mini_project/titanic_analysis.py</w:t>
      </w:r>
    </w:p>
    <w:p>
      <w:pPr>
        <w:pStyle w:val="ListBullet"/>
      </w:pPr>
      <w:r>
        <w:t>mini_project/titanic_cleaned.csv (generated output)</w:t>
      </w:r>
    </w:p>
    <w:p>
      <w:pPr>
        <w:pStyle w:val="ListBullet"/>
      </w:pPr>
      <w:r>
        <w:t>mini_project/README.md</w:t>
      </w:r>
    </w:p>
    <w:p>
      <w:pPr>
        <w:pStyle w:val="ListBullet"/>
      </w:pPr>
      <w:r>
        <w:t>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