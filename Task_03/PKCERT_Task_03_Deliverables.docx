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52D2" w:rsidRDefault="00243821">
      <w:pPr>
        <w:jc w:val="center"/>
      </w:pPr>
      <w:r>
        <w:rPr>
          <w:b/>
          <w:color w:val="1F4E79"/>
          <w:sz w:val="32"/>
        </w:rPr>
        <w:t>PKCERT AI &amp; Software Development Internship</w:t>
      </w:r>
    </w:p>
    <w:p w:rsidR="003A52D2" w:rsidRDefault="00243821">
      <w:pPr>
        <w:jc w:val="center"/>
      </w:pPr>
      <w:r>
        <w:rPr>
          <w:b/>
          <w:sz w:val="44"/>
        </w:rPr>
        <w:t>Task 03 – Python Fundamentals &amp; Introduction to AI/ML</w:t>
      </w:r>
    </w:p>
    <w:p w:rsidR="003A52D2" w:rsidRDefault="00243821">
      <w:pPr>
        <w:jc w:val="center"/>
      </w:pPr>
      <w:r>
        <w:rPr>
          <w:i/>
          <w:sz w:val="26"/>
        </w:rPr>
        <w:t>Complete Deliverables Report</w:t>
      </w:r>
    </w:p>
    <w:p w:rsidR="003A52D2" w:rsidRDefault="003A52D2"/>
    <w:p w:rsidR="003A52D2" w:rsidRDefault="00243821">
      <w:r>
        <w:rPr>
          <w:b/>
        </w:rPr>
        <w:t xml:space="preserve">Objective: </w:t>
      </w:r>
      <w:r>
        <w:t xml:space="preserve">Strengthen Python programming fundamentals and develop a basic understanding of AI and Machine Learning </w:t>
      </w:r>
      <w:r>
        <w:t>concepts.</w:t>
      </w:r>
    </w:p>
    <w:p w:rsidR="003A52D2" w:rsidRDefault="00243821">
      <w:r>
        <w:rPr>
          <w:b/>
        </w:rPr>
        <w:t>Total Marks: 100</w:t>
      </w:r>
    </w:p>
    <w:p w:rsidR="003A52D2" w:rsidRDefault="00243821">
      <w:r>
        <w:rPr>
          <w:b/>
        </w:rPr>
        <w:t xml:space="preserve">Environment: </w:t>
      </w:r>
      <w:r>
        <w:t>Python 3.11.7 (Anaconda distribution) — NumPy, Pandas, Jupyter and Git pre-installed; no additional installation was required for this task.</w:t>
      </w:r>
    </w:p>
    <w:p w:rsidR="003A52D2" w:rsidRDefault="00243821">
      <w:r>
        <w:rPr>
          <w:b/>
        </w:rPr>
        <w:t xml:space="preserve">Submitted by: </w:t>
      </w:r>
      <w:r>
        <w:t>Ahmad Haroon.</w:t>
      </w:r>
      <w:bookmarkStart w:id="0" w:name="_GoBack"/>
      <w:bookmarkEnd w:id="0"/>
    </w:p>
    <w:p w:rsidR="003A52D2" w:rsidRDefault="00243821">
      <w:r>
        <w:br w:type="page"/>
      </w:r>
    </w:p>
    <w:p w:rsidR="003A52D2" w:rsidRDefault="00243821">
      <w:pPr>
        <w:pStyle w:val="Heading1"/>
      </w:pPr>
      <w:r>
        <w:lastRenderedPageBreak/>
        <w:t>Deliverables Overview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A52D2" w:rsidTr="003A52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A52D2" w:rsidRDefault="00243821">
            <w:r>
              <w:t>Part</w:t>
            </w:r>
          </w:p>
        </w:tc>
        <w:tc>
          <w:tcPr>
            <w:tcW w:w="2880" w:type="dxa"/>
          </w:tcPr>
          <w:p w:rsidR="003A52D2" w:rsidRDefault="002438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880" w:type="dxa"/>
          </w:tcPr>
          <w:p w:rsidR="003A52D2" w:rsidRDefault="002438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Mar</w:t>
            </w:r>
            <w:r>
              <w:t>ks</w:t>
            </w:r>
          </w:p>
        </w:tc>
      </w:tr>
      <w:tr w:rsidR="003A52D2" w:rsidTr="003A52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A52D2" w:rsidRDefault="00243821">
            <w:r>
              <w:t>Part A</w:t>
            </w:r>
          </w:p>
        </w:tc>
        <w:tc>
          <w:tcPr>
            <w:tcW w:w="2880" w:type="dxa"/>
          </w:tcPr>
          <w:p w:rsidR="003A52D2" w:rsidRDefault="00243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Python Fundamentals — data types, functions, comprehensions, OOP/inheritance</w:t>
            </w:r>
          </w:p>
        </w:tc>
        <w:tc>
          <w:tcPr>
            <w:tcW w:w="2880" w:type="dxa"/>
          </w:tcPr>
          <w:p w:rsidR="003A52D2" w:rsidRDefault="00243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</w:t>
            </w:r>
          </w:p>
        </w:tc>
      </w:tr>
      <w:tr w:rsidR="003A52D2" w:rsidTr="003A52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A52D2" w:rsidRDefault="00243821">
            <w:r>
              <w:t>Part B</w:t>
            </w:r>
          </w:p>
        </w:tc>
        <w:tc>
          <w:tcPr>
            <w:tcW w:w="2880" w:type="dxa"/>
          </w:tcPr>
          <w:p w:rsidR="003A52D2" w:rsidRDefault="002438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Python for Data Handling — text files, exception handling, CSV/JSON</w:t>
            </w:r>
          </w:p>
        </w:tc>
        <w:tc>
          <w:tcPr>
            <w:tcW w:w="2880" w:type="dxa"/>
          </w:tcPr>
          <w:p w:rsidR="003A52D2" w:rsidRDefault="002438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</w:t>
            </w:r>
          </w:p>
        </w:tc>
      </w:tr>
      <w:tr w:rsidR="003A52D2" w:rsidTr="003A52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A52D2" w:rsidRDefault="00243821">
            <w:r>
              <w:t>Part C</w:t>
            </w:r>
          </w:p>
        </w:tc>
        <w:tc>
          <w:tcPr>
            <w:tcW w:w="2880" w:type="dxa"/>
          </w:tcPr>
          <w:p w:rsidR="003A52D2" w:rsidRDefault="00243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Development Environment — venv &amp; Conda report</w:t>
            </w:r>
          </w:p>
        </w:tc>
        <w:tc>
          <w:tcPr>
            <w:tcW w:w="2880" w:type="dxa"/>
          </w:tcPr>
          <w:p w:rsidR="003A52D2" w:rsidRDefault="00243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</w:tr>
      <w:tr w:rsidR="003A52D2" w:rsidTr="003A52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A52D2" w:rsidRDefault="00243821">
            <w:r>
              <w:t>Part D</w:t>
            </w:r>
          </w:p>
        </w:tc>
        <w:tc>
          <w:tcPr>
            <w:tcW w:w="2880" w:type="dxa"/>
          </w:tcPr>
          <w:p w:rsidR="003A52D2" w:rsidRDefault="002438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Introduction to AI &amp; Machine Learning — concepts</w:t>
            </w:r>
          </w:p>
        </w:tc>
        <w:tc>
          <w:tcPr>
            <w:tcW w:w="2880" w:type="dxa"/>
          </w:tcPr>
          <w:p w:rsidR="003A52D2" w:rsidRDefault="002438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</w:t>
            </w:r>
          </w:p>
        </w:tc>
      </w:tr>
      <w:tr w:rsidR="003A52D2" w:rsidTr="003A52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A52D2" w:rsidRDefault="00243821">
            <w:r>
              <w:t>Part E</w:t>
            </w:r>
          </w:p>
        </w:tc>
        <w:tc>
          <w:tcPr>
            <w:tcW w:w="2880" w:type="dxa"/>
          </w:tcPr>
          <w:p w:rsidR="003A52D2" w:rsidRDefault="00243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 Libraries Research — comparison table</w:t>
            </w:r>
          </w:p>
        </w:tc>
        <w:tc>
          <w:tcPr>
            <w:tcW w:w="2880" w:type="dxa"/>
          </w:tcPr>
          <w:p w:rsidR="003A52D2" w:rsidRDefault="00243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</w:tr>
    </w:tbl>
    <w:p w:rsidR="003A52D2" w:rsidRDefault="003A52D2"/>
    <w:p w:rsidR="003A52D2" w:rsidRDefault="00243821">
      <w:r>
        <w:br w:type="page"/>
      </w:r>
    </w:p>
    <w:p w:rsidR="003A52D2" w:rsidRDefault="00243821">
      <w:pPr>
        <w:pStyle w:val="Heading1"/>
      </w:pPr>
      <w:r>
        <w:lastRenderedPageBreak/>
        <w:t>Part A – Python Fundamentals (30 Marks)</w:t>
      </w:r>
    </w:p>
    <w:p w:rsidR="003A52D2" w:rsidRDefault="00243821">
      <w:r>
        <w:t xml:space="preserve">Covers: (1) Python data types and their uses, (2) user-defined functions with parameters and return values, </w:t>
      </w:r>
      <w:r>
        <w:t>(3) list and dictionary comprehensions, and (4) an OOP application demonstrating classes, objects, constructors and inheritance.</w:t>
      </w:r>
    </w:p>
    <w:p w:rsidR="003A52D2" w:rsidRDefault="00243821">
      <w:pPr>
        <w:pStyle w:val="Heading2"/>
      </w:pPr>
      <w:r>
        <w:t>Source Code</w:t>
      </w:r>
    </w:p>
    <w:p w:rsidR="003A52D2" w:rsidRDefault="00243821">
      <w:r>
        <w:rPr>
          <w:i/>
          <w:color w:val="595959"/>
          <w:sz w:val="18"/>
        </w:rPr>
        <w:t>Source file: part_a_python_fundamentals.py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"""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Task 03 - Part A: Python Fundamentals (30 Marks)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1. Data types and t</w:t>
      </w:r>
      <w:r>
        <w:rPr>
          <w:rFonts w:ascii="Consolas" w:hAnsi="Consolas"/>
          <w:sz w:val="17"/>
        </w:rPr>
        <w:t>heir uses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2. User-defined functions with parameters and return values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3. List and dictionary comprehensions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4. OOP: classes, objects, constructors, inheritance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"""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 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 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# </w:t>
      </w:r>
      <w:r>
        <w:rPr>
          <w:rFonts w:ascii="Consolas" w:hAnsi="Consolas"/>
          <w:sz w:val="17"/>
        </w:rPr>
        <w:t>---------------------------------------------------------------------------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# 1. Python data types and their uses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# </w:t>
      </w:r>
      <w:r>
        <w:rPr>
          <w:rFonts w:ascii="Consolas" w:hAnsi="Consolas"/>
          <w:sz w:val="17"/>
        </w:rPr>
        <w:t>---------------------------------------------------------------------------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def demonstrate_data_types():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print("=" * 60)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print("1. Python Data Types")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print("=" * 60)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 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examples = {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    "int": (42, "Whole numbers - counting, indexing, </w:t>
      </w:r>
      <w:r>
        <w:rPr>
          <w:rFonts w:ascii="Consolas" w:hAnsi="Consolas"/>
          <w:sz w:val="17"/>
        </w:rPr>
        <w:t>IDs"),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    "float": (3.14159, "Decimal numbers - measurements, averages, prices"),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    "str": ("PKCERT Internship", "Text - names, messages, file paths"),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    "bool": (True, "True/False - flags, conditions"),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    "list": ([1, 2, 3, "mixed",</w:t>
      </w:r>
      <w:r>
        <w:rPr>
          <w:rFonts w:ascii="Consolas" w:hAnsi="Consolas"/>
          <w:sz w:val="17"/>
        </w:rPr>
        <w:t xml:space="preserve"> 4.5], "Ordered, mutable collection"),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    "tuple": ((10, 20), "Ordered, immutable collection - fixed records"),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    "dict": ({"name": "Ali", "age": 22}, "Key-value mapping - structured data"),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    "set": ({1, 2, 2, 3}, "Unordered, unique items</w:t>
      </w:r>
      <w:r>
        <w:rPr>
          <w:rFonts w:ascii="Consolas" w:hAnsi="Consolas"/>
          <w:sz w:val="17"/>
        </w:rPr>
        <w:t xml:space="preserve"> - de-duplication"),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    "NoneType": (None, "Represents 'no value' - default/placeholder"),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 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for type_name, (value, use_case) in examples.items():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    print(f"{type_name:10s} -&gt; {value!r:30s} | Use: {use_case}")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print()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 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 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# </w:t>
      </w:r>
      <w:r>
        <w:rPr>
          <w:rFonts w:ascii="Consolas" w:hAnsi="Consolas"/>
          <w:sz w:val="17"/>
        </w:rPr>
        <w:t>---------------------------------------------------------------------------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# 2. User-defined functions with parameters and return values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# ---------------------------------------------------------------------------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def add(a, b):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"""Simple positional-</w:t>
      </w:r>
      <w:r>
        <w:rPr>
          <w:rFonts w:ascii="Consolas" w:hAnsi="Consolas"/>
          <w:sz w:val="17"/>
        </w:rPr>
        <w:t>parameter function that returns a value."""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return a + b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 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 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def describe_student(name, age=18, *subjects, **extra_info):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"""Demonstrates default args, *args and **kwargs."""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info = f"{name} (age {age}) is studying: {', '.join(subjects) if subj</w:t>
      </w:r>
      <w:r>
        <w:rPr>
          <w:rFonts w:ascii="Consolas" w:hAnsi="Consolas"/>
          <w:sz w:val="17"/>
        </w:rPr>
        <w:t>ects else 'N/A'}"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if extra_info: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    info += " | Extra: " + ", ".join(f"{k}={v}" for k, v in extra_info.items())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return info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 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 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def demonstrate_functions():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print("=" * 60)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lastRenderedPageBreak/>
        <w:t xml:space="preserve">    print("2. User-Defined Functions")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print("=" * 60)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pri</w:t>
      </w:r>
      <w:r>
        <w:rPr>
          <w:rFonts w:ascii="Consolas" w:hAnsi="Consolas"/>
          <w:sz w:val="17"/>
        </w:rPr>
        <w:t>nt("add(5, 7) -&gt;", add(5, 7))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print(describe_student("Ahmad", 21, "Python", "AI", city="Karachi"))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print()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 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 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# </w:t>
      </w:r>
      <w:r>
        <w:rPr>
          <w:rFonts w:ascii="Consolas" w:hAnsi="Consolas"/>
          <w:sz w:val="17"/>
        </w:rPr>
        <w:t>---------------------------------------------------------------------------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# 3. List and dictionary comprehensions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# </w:t>
      </w:r>
      <w:r>
        <w:rPr>
          <w:rFonts w:ascii="Consolas" w:hAnsi="Consolas"/>
          <w:sz w:val="17"/>
        </w:rPr>
        <w:t>---------------------------------------------------------------------------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def demonstrate_comprehensions():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print("=" * 60)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print("3. List &amp; Dictionary Comprehensions")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print("=" * 60)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 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numbers = range(1, 11)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 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# List comprehension: </w:t>
      </w:r>
      <w:r>
        <w:rPr>
          <w:rFonts w:ascii="Consolas" w:hAnsi="Consolas"/>
          <w:sz w:val="17"/>
        </w:rPr>
        <w:t>squares of even numbers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even_squares = [n ** 2 for n in numbers if n % 2 == 0]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print("Even squares (list comprehension):", even_squares)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 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# Dict comprehension: number -&gt; square mapping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square_map = {n: n ** 2 for n in range(1, 6)}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prin</w:t>
      </w:r>
      <w:r>
        <w:rPr>
          <w:rFonts w:ascii="Consolas" w:hAnsi="Consolas"/>
          <w:sz w:val="17"/>
        </w:rPr>
        <w:t>t("Number -&gt; square (dict comprehension):", square_map)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 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# Nested list comprehension: flatten a matrix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matrix = [[1, 2, 3], [4, 5, 6], [7, 8, 9]]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flattened = [value for row in matrix for value in row]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print("Flattened matrix:", flattened)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 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print(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    "\nBenefits: comprehensions are more concise and often faster than an "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    "equivalent for-loop with .append()/[]=, since the looping happens in "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    "optimized C code under the hood, and the intent (build a new "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    "li</w:t>
      </w:r>
      <w:r>
        <w:rPr>
          <w:rFonts w:ascii="Consolas" w:hAnsi="Consolas"/>
          <w:sz w:val="17"/>
        </w:rPr>
        <w:t>st/dict from an iterable) is clearer at a glance."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print()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 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 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# ---------------------------------------------------------------------------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# 4. OOP: classes, objects, constructors, inheritance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# </w:t>
      </w:r>
      <w:r>
        <w:rPr>
          <w:rFonts w:ascii="Consolas" w:hAnsi="Consolas"/>
          <w:sz w:val="17"/>
        </w:rPr>
        <w:t>---------------------------------------------------------------------------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class Person: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"""Base class demonstrating a constructor and instance methods."""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 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def __init__(self, name, age):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    self.name = name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    self.age = age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 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def </w:t>
      </w:r>
      <w:r>
        <w:rPr>
          <w:rFonts w:ascii="Consolas" w:hAnsi="Consolas"/>
          <w:sz w:val="17"/>
        </w:rPr>
        <w:t>introduce(self):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    return f"Hi, I'm {self.name} and I'm {self.age} years old."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 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 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class Student(Person):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"""Derived class demonstrating inheritance and method overriding."""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 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def __init__(self, name, age, student_id, major):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    super().__init__(name, age)  # reuse parent constructor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    self.student_id = student_id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    self.major = major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 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def introduce(self):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    base_intro = super().introduce()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  </w:t>
      </w:r>
      <w:r>
        <w:rPr>
          <w:rFonts w:ascii="Consolas" w:hAnsi="Consolas"/>
          <w:sz w:val="17"/>
        </w:rPr>
        <w:t xml:space="preserve">  return f"{base_intro} I study {self.major} (ID: {self.student_id})."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 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lastRenderedPageBreak/>
        <w:t> 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def demonstrate_oop():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print("=" * 60)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print("4. OOP - Classes, Objects, Constructors, Inheritance")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print("=" * 60)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 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person = Person("Sara", 30)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student = Student("Bilal", 20, "PK-2026-101", "Artificial Intelligence")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 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print(person.introduce())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print(student.introduce())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print("Is student a Person?", isinstance(student, Person))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print()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 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 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if __</w:t>
      </w:r>
      <w:r>
        <w:rPr>
          <w:rFonts w:ascii="Consolas" w:hAnsi="Consolas"/>
          <w:sz w:val="17"/>
        </w:rPr>
        <w:t>name__ == "__main__":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demonstrate_data_types()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demonstrate_functions()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demonstrate_comprehensions()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demonstrate_oop()</w:t>
      </w:r>
    </w:p>
    <w:p w:rsidR="003A52D2" w:rsidRDefault="003A52D2"/>
    <w:p w:rsidR="003A52D2" w:rsidRDefault="00243821">
      <w:pPr>
        <w:pStyle w:val="Heading2"/>
      </w:pPr>
      <w:r>
        <w:t>Program Output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============================================================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1. Python Data Types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========================</w:t>
      </w:r>
      <w:r>
        <w:rPr>
          <w:rFonts w:ascii="Consolas" w:hAnsi="Consolas"/>
          <w:sz w:val="17"/>
        </w:rPr>
        <w:t>====================================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int        -&gt; 42                             | Use: Whole numbers - counting, indexing, IDs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float      -&gt; 3.14159                        | Use: Decimal numbers - measurements, averages, prices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str        -&gt; </w:t>
      </w:r>
      <w:r>
        <w:rPr>
          <w:rFonts w:ascii="Consolas" w:hAnsi="Consolas"/>
          <w:sz w:val="17"/>
        </w:rPr>
        <w:t>'PKCERT Internship'            | Use: Text - names, messages, file paths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bool       -&gt; True                           | Use: True/False - flags, conditions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list       -&gt; [1, 2, 3, 'mixed', 4.5]        | Use: Ordered, mutable collection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tuple      -&gt; (10, 2</w:t>
      </w:r>
      <w:r>
        <w:rPr>
          <w:rFonts w:ascii="Consolas" w:hAnsi="Consolas"/>
          <w:sz w:val="17"/>
        </w:rPr>
        <w:t>0)                       | Use: Ordered, immutable collection - fixed records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dict       -&gt; {'name': 'Ali', 'age': 22}     | Use: Key-value mapping - structured data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set        -&gt; {1, 2, 3}                      | Use: Unordered, unique items - de-duplicati</w:t>
      </w:r>
      <w:r>
        <w:rPr>
          <w:rFonts w:ascii="Consolas" w:hAnsi="Consolas"/>
          <w:sz w:val="17"/>
        </w:rPr>
        <w:t>on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NoneType   -&gt; None                           | Use: Represents 'no value' - default/placeholder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 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============================================================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2. User-Defined Functions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============================================================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add(5, </w:t>
      </w:r>
      <w:r>
        <w:rPr>
          <w:rFonts w:ascii="Consolas" w:hAnsi="Consolas"/>
          <w:sz w:val="17"/>
        </w:rPr>
        <w:t>7) -&gt; 12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Ahmad (age 21) is studying: Python, AI | Extra: city=Karachi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 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============================================================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3. List &amp; Dictionary Comprehensions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============================================================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Even squares (list comprehension): [4, 16, 36, 64, 100]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Number -&gt; square (dict comprehension): {1: 1, 2: 4, 3: 9, 4: 16, 5: 25}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Flattened matrix: [1, 2, 3, 4, 5, 6, 7, 8, 9]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 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Benefits: comprehen</w:t>
      </w:r>
      <w:r>
        <w:rPr>
          <w:rFonts w:ascii="Consolas" w:hAnsi="Consolas"/>
          <w:sz w:val="17"/>
        </w:rPr>
        <w:t>sions are more concise and often faster than an equivalent for-loop with .append()/[]=, since the looping happens in optimized C code under the hood, and the intent (build a new list/dict from an iterable) is clearer at a glance.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 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========================</w:t>
      </w:r>
      <w:r>
        <w:rPr>
          <w:rFonts w:ascii="Consolas" w:hAnsi="Consolas"/>
          <w:sz w:val="17"/>
        </w:rPr>
        <w:t>====================================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4. OOP - Classes, Objects, Constructors, Inheritance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============================================================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Hi, I'm Sara and I'm 30 years old.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Hi, I'm Bilal and I'm 20 years old. I study Artificial Intelligence (I</w:t>
      </w:r>
      <w:r>
        <w:rPr>
          <w:rFonts w:ascii="Consolas" w:hAnsi="Consolas"/>
          <w:sz w:val="17"/>
        </w:rPr>
        <w:t>D: PK-2026-101).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Is student a Person? True</w:t>
      </w:r>
    </w:p>
    <w:p w:rsidR="003A52D2" w:rsidRDefault="003A52D2"/>
    <w:p w:rsidR="003A52D2" w:rsidRDefault="00243821">
      <w:r>
        <w:lastRenderedPageBreak/>
        <w:br w:type="page"/>
      </w:r>
    </w:p>
    <w:p w:rsidR="003A52D2" w:rsidRDefault="00243821">
      <w:pPr>
        <w:pStyle w:val="Heading1"/>
      </w:pPr>
      <w:r>
        <w:lastRenderedPageBreak/>
        <w:t>Part B – Python for Data Handling (25 Marks)</w:t>
      </w:r>
    </w:p>
    <w:p w:rsidR="003A52D2" w:rsidRDefault="00243821">
      <w:r>
        <w:t xml:space="preserve">Covers: (1) reading, writing and appending text files, (2) exception handling with try/except/else/finally, and (3) reading and displaying data from CSV and JSON </w:t>
      </w:r>
      <w:r>
        <w:t>files.</w:t>
      </w:r>
    </w:p>
    <w:p w:rsidR="003A52D2" w:rsidRDefault="00243821">
      <w:pPr>
        <w:pStyle w:val="Heading2"/>
      </w:pPr>
      <w:r>
        <w:t>Source Code</w:t>
      </w:r>
    </w:p>
    <w:p w:rsidR="003A52D2" w:rsidRDefault="00243821">
      <w:r>
        <w:rPr>
          <w:i/>
          <w:color w:val="595959"/>
          <w:sz w:val="18"/>
        </w:rPr>
        <w:t>Source file: part_b_data_handling.py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"""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Task 03 - Part B: Python for Data Handling (25 Marks)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1. Read, write, append text files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2. Exception handling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3. Read and display data from CSV and JSON files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"""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 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import csv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import json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import o</w:t>
      </w:r>
      <w:r>
        <w:rPr>
          <w:rFonts w:ascii="Consolas" w:hAnsi="Consolas"/>
          <w:sz w:val="17"/>
        </w:rPr>
        <w:t>s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 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DATA_DIR = os.path.join(os.path.dirname(__file__), "sample_data")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os.makedirs(DATA_DIR, exist_ok=True)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 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TEXT_FILE = os.path.join(DATA_DIR, "notes.txt")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CSV_FILE = os.path.join(DATA_DIR, "students.csv")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JSON_FILE = os.path.join(DATA_DIR, "students.json</w:t>
      </w:r>
      <w:r>
        <w:rPr>
          <w:rFonts w:ascii="Consolas" w:hAnsi="Consolas"/>
          <w:sz w:val="17"/>
        </w:rPr>
        <w:t>")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 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 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# ---------------------------------------------------------------------------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# 1. Read, write, and append text files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# </w:t>
      </w:r>
      <w:r>
        <w:rPr>
          <w:rFonts w:ascii="Consolas" w:hAnsi="Consolas"/>
          <w:sz w:val="17"/>
        </w:rPr>
        <w:t>---------------------------------------------------------------------------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def demonstrate_text_files():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print("=" * 60)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print("1. Text File Read / Write / Append")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print("=" * 60)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 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# Write (overwrites the file)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with open(TEXT_FILE, "w") as f: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    f.write("PKCERT AI &amp; Software Development Internship\n")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    f.write("Task 03 - Data Handling\n")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 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# Append (adds a line without erasing existing content)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with open(</w:t>
      </w:r>
      <w:r>
        <w:rPr>
          <w:rFonts w:ascii="Consolas" w:hAnsi="Consolas"/>
          <w:sz w:val="17"/>
        </w:rPr>
        <w:t>TEXT_FILE, "a") as f: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    f.write("This line was appended.\n")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 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# Read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with open(TEXT_FILE, "r") as f: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    content = f.read()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 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print(f"Contents of {os.path.basename(TEXT_FILE)}:")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print(content)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 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 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# -----------------------------</w:t>
      </w:r>
      <w:r>
        <w:rPr>
          <w:rFonts w:ascii="Consolas" w:hAnsi="Consolas"/>
          <w:sz w:val="17"/>
        </w:rPr>
        <w:t>----------------------------------------------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# 2. Exception handling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# ---------------------------------------------------------------------------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def safe_divide(a, b):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try: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    result = a / b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except ZeroDivisionError: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    print(f"Error: cannot divide {a} by zero.")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    return None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lastRenderedPageBreak/>
        <w:t xml:space="preserve">    except TypeError: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    print(f"Error: unsupported types for division ({type(a)}, {type(b)}).")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    return None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else: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    print(f"{a} / </w:t>
      </w:r>
      <w:r>
        <w:rPr>
          <w:rFonts w:ascii="Consolas" w:hAnsi="Consolas"/>
          <w:sz w:val="17"/>
        </w:rPr>
        <w:t>{b} = {result}")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    return result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finally: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    print("-&gt; safe_divide() attempt finished.")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 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 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def safe_read_file(path):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try: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    with open(path, "r") as f: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        return f.read()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except FileNotFoundError: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    print(f"Erro</w:t>
      </w:r>
      <w:r>
        <w:rPr>
          <w:rFonts w:ascii="Consolas" w:hAnsi="Consolas"/>
          <w:sz w:val="17"/>
        </w:rPr>
        <w:t>r: file not found -&gt; {path}")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    return None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 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 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def demonstrate_exception_handling():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print("=" * 60)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print("2. Exception Handling")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print("=" * 60)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 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safe_divide(10, 2)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safe_divide(10, 0)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safe_divide(10, "two")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safe_read_file(os.path.join(DATA_DIR, "does_not_exist.txt"))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print()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 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 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# ---------------------------------------------------------------------------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# 3. Read and display data from CSV and JSON files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# -----------------</w:t>
      </w:r>
      <w:r>
        <w:rPr>
          <w:rFonts w:ascii="Consolas" w:hAnsi="Consolas"/>
          <w:sz w:val="17"/>
        </w:rPr>
        <w:t>----------------------------------------------------------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def create_sample_csv():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rows = [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    {"name": "Ahmad", "age": 21, "major": "AI"},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    {"name": "Fatima", "age": 22, "major": "Data Science"},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    {"name": "Bilal", "age": 20, "majo</w:t>
      </w:r>
      <w:r>
        <w:rPr>
          <w:rFonts w:ascii="Consolas" w:hAnsi="Consolas"/>
          <w:sz w:val="17"/>
        </w:rPr>
        <w:t>r": "Software Engineering"},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]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with open(CSV_FILE, "w", newline="") as f: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    writer = csv.DictWriter(f, fieldnames=["name", "age", "major"])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    writer.writeheader()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    writer.writerows(rows)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 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 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def create_sample_json():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data = {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    "cohort": "PKCERT-2026",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    "students": [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        {"name": "Ahmad", "age": 21, "major": "AI"},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        {"name": "Fatima", "age": 22, "major": "Data Science"},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    ],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with open(JSON_FILE, "w") as f: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    json.dump(data, f, indent=2)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 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 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def demonstrate_csv_json():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print("=" * 60)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print("3. Reading CSV and JSON Files")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print("=" * 60)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 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create_sample_csv()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create_sample_json()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lastRenderedPageBreak/>
        <w:t> 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print(f"---</w:t>
      </w:r>
      <w:r>
        <w:rPr>
          <w:rFonts w:ascii="Consolas" w:hAnsi="Consolas"/>
          <w:sz w:val="17"/>
        </w:rPr>
        <w:t xml:space="preserve"> {os.path.basename(CSV_FILE)} ---")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with open(CSV_FILE, "r", newline="") as f: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    reader = csv.DictReader(f)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    for row in reader: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        print(row)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 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print(f"\n--- {os.path.basename(JSON_FILE)} ---")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with open(JSON_FILE, "r") as f: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    data = json.load(f)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print("Cohort:", data["cohort"])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for student in data["students"]: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    print(f"  {student['name']} ({student['age']}) - {studen</w:t>
      </w:r>
      <w:r>
        <w:rPr>
          <w:rFonts w:ascii="Consolas" w:hAnsi="Consolas"/>
          <w:sz w:val="17"/>
        </w:rPr>
        <w:t>t['major']}")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print()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 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 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if __name__ == "__main__":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demonstrate_text_files()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demonstrate_exception_handling()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demonstrate_csv_json()</w:t>
      </w:r>
    </w:p>
    <w:p w:rsidR="003A52D2" w:rsidRDefault="003A52D2"/>
    <w:p w:rsidR="003A52D2" w:rsidRDefault="00243821">
      <w:pPr>
        <w:pStyle w:val="Heading2"/>
      </w:pPr>
      <w:r>
        <w:t>Program Output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============================================================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1. Text File Read / Write / Append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============================================================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Contents of notes.txt: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PKCERT AI &amp; Software Development Internship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Task 03 - Data Handling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This lin</w:t>
      </w:r>
      <w:r>
        <w:rPr>
          <w:rFonts w:ascii="Consolas" w:hAnsi="Consolas"/>
          <w:sz w:val="17"/>
        </w:rPr>
        <w:t>e was appended.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 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============================================================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2. Exception Handling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============================================================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10 / 2 = 5.0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-&gt; safe_divide() attempt finished.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Error: cannot divide 10 by zero.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-&gt; safe_divid</w:t>
      </w:r>
      <w:r>
        <w:rPr>
          <w:rFonts w:ascii="Consolas" w:hAnsi="Consolas"/>
          <w:sz w:val="17"/>
        </w:rPr>
        <w:t>e() attempt finished.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Error: unsupported types for division (&lt;class 'int'&gt;, &lt;class 'str'&gt;).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-&gt; safe_divide() attempt finished.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Error: file not found -&gt; /Users/apple/pkcert/PK_CERT_Tasks solutions/Task_03/sample_data/does_not_exist.txt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 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============================================================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3. Reading CSV and JSON Files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============================================================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--- students.csv ---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{'name': 'Ahmad', 'age': '21', 'major': 'AI'}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{'name': 'Fatima', 'age': '22', 'majo</w:t>
      </w:r>
      <w:r>
        <w:rPr>
          <w:rFonts w:ascii="Consolas" w:hAnsi="Consolas"/>
          <w:sz w:val="17"/>
        </w:rPr>
        <w:t>r': 'Data Science'}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{'name': 'Bilal', 'age': '20', 'major': 'Software Engineering'}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 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--- students.json ---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Cohort: PKCERT-2026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Ahmad (21) - AI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Fatima (22) - Data Science</w:t>
      </w:r>
    </w:p>
    <w:p w:rsidR="003A52D2" w:rsidRDefault="003A52D2"/>
    <w:p w:rsidR="003A52D2" w:rsidRDefault="00243821">
      <w:r>
        <w:br w:type="page"/>
      </w:r>
    </w:p>
    <w:p w:rsidR="003A52D2" w:rsidRDefault="00243821">
      <w:pPr>
        <w:pStyle w:val="Heading1"/>
      </w:pPr>
      <w:r>
        <w:lastRenderedPageBreak/>
        <w:t>Part C – Development Environment (10 Marks)</w:t>
      </w:r>
    </w:p>
    <w:p w:rsidR="003A52D2" w:rsidRDefault="00243821">
      <w:r>
        <w:rPr>
          <w:i/>
          <w:color w:val="595959"/>
          <w:sz w:val="18"/>
        </w:rPr>
        <w:t xml:space="preserve">Source file: </w:t>
      </w:r>
      <w:r>
        <w:rPr>
          <w:i/>
          <w:color w:val="595959"/>
          <w:sz w:val="18"/>
        </w:rPr>
        <w:t>part_c_dev_environment_report.md</w:t>
      </w:r>
    </w:p>
    <w:p w:rsidR="003A52D2" w:rsidRDefault="00243821">
      <w:pPr>
        <w:pStyle w:val="Heading2"/>
      </w:pPr>
      <w:r>
        <w:t>What is a Virtual Environment?</w:t>
      </w:r>
    </w:p>
    <w:p w:rsidR="003A52D2" w:rsidRDefault="00243821">
      <w:r>
        <w:t>A virtual environment is an isolated, self-contained Python installation with</w:t>
      </w:r>
    </w:p>
    <w:p w:rsidR="003A52D2" w:rsidRDefault="00243821">
      <w:r>
        <w:t xml:space="preserve">its own </w:t>
      </w:r>
      <w:r>
        <w:rPr>
          <w:rFonts w:ascii="Consolas" w:hAnsi="Consolas"/>
          <w:sz w:val="20"/>
        </w:rPr>
        <w:t>site-packages</w:t>
      </w:r>
      <w:r>
        <w:t xml:space="preserve"> directory. It lets a project install exactly the</w:t>
      </w:r>
    </w:p>
    <w:p w:rsidR="003A52D2" w:rsidRDefault="00243821">
      <w:r>
        <w:t xml:space="preserve">package versions it needs without touching </w:t>
      </w:r>
      <w:r>
        <w:t>the system-wide Python or any</w:t>
      </w:r>
    </w:p>
    <w:p w:rsidR="003A52D2" w:rsidRDefault="00243821">
      <w:r>
        <w:t xml:space="preserve">other project's packages. Python's built-in tool is </w:t>
      </w:r>
      <w:r>
        <w:rPr>
          <w:rFonts w:ascii="Consolas" w:hAnsi="Consolas"/>
          <w:sz w:val="20"/>
        </w:rPr>
        <w:t>venv</w:t>
      </w:r>
    </w:p>
    <w:p w:rsidR="003A52D2" w:rsidRDefault="00243821">
      <w:r>
        <w:t>(</w:t>
      </w:r>
      <w:r>
        <w:rPr>
          <w:rFonts w:ascii="Consolas" w:hAnsi="Consolas"/>
          <w:sz w:val="20"/>
        </w:rPr>
        <w:t>python3 -m venv .venv</w:t>
      </w:r>
      <w:r>
        <w:t>), which creates a lightweight folder containing a</w:t>
      </w:r>
    </w:p>
    <w:p w:rsidR="003A52D2" w:rsidRDefault="00243821">
      <w:r>
        <w:t xml:space="preserve">private copy of the interpreter and </w:t>
      </w:r>
      <w:r>
        <w:rPr>
          <w:rFonts w:ascii="Consolas" w:hAnsi="Consolas"/>
          <w:sz w:val="20"/>
        </w:rPr>
        <w:t>pip</w:t>
      </w:r>
      <w:r>
        <w:t>. You activate it</w:t>
      </w:r>
    </w:p>
    <w:p w:rsidR="003A52D2" w:rsidRDefault="00243821">
      <w:r>
        <w:t>(</w:t>
      </w:r>
      <w:r>
        <w:rPr>
          <w:rFonts w:ascii="Consolas" w:hAnsi="Consolas"/>
          <w:sz w:val="20"/>
        </w:rPr>
        <w:t>source .venv/bin/activate</w:t>
      </w:r>
      <w:r>
        <w:t xml:space="preserve"> on macOS/Lin</w:t>
      </w:r>
      <w:r>
        <w:t xml:space="preserve">ux, </w:t>
      </w:r>
      <w:r>
        <w:rPr>
          <w:rFonts w:ascii="Consolas" w:hAnsi="Consolas"/>
          <w:sz w:val="20"/>
        </w:rPr>
        <w:t>.venv\Scripts\activate</w:t>
      </w:r>
      <w:r>
        <w:t xml:space="preserve"> on</w:t>
      </w:r>
    </w:p>
    <w:p w:rsidR="003A52D2" w:rsidRDefault="00243821">
      <w:r>
        <w:t xml:space="preserve">Windows) and any </w:t>
      </w:r>
      <w:r>
        <w:rPr>
          <w:rFonts w:ascii="Consolas" w:hAnsi="Consolas"/>
          <w:sz w:val="20"/>
        </w:rPr>
        <w:t>pip install</w:t>
      </w:r>
      <w:r>
        <w:t xml:space="preserve"> from then on stays inside that folder.</w:t>
      </w:r>
    </w:p>
    <w:p w:rsidR="003A52D2" w:rsidRDefault="00243821">
      <w:pPr>
        <w:pStyle w:val="Heading2"/>
      </w:pPr>
      <w:r>
        <w:t>What is a Conda Environment?</w:t>
      </w:r>
    </w:p>
    <w:p w:rsidR="003A52D2" w:rsidRDefault="00243821">
      <w:r>
        <w:t>Conda environments (</w:t>
      </w:r>
      <w:r>
        <w:rPr>
          <w:rFonts w:ascii="Consolas" w:hAnsi="Consolas"/>
          <w:sz w:val="20"/>
        </w:rPr>
        <w:t>conda create -n myenv python=3.11</w:t>
      </w:r>
      <w:r>
        <w:t>) serve the same</w:t>
      </w:r>
    </w:p>
    <w:p w:rsidR="003A52D2" w:rsidRDefault="00243821">
      <w:r>
        <w:t xml:space="preserve">purpose but go a step further: Conda is both a </w:t>
      </w:r>
      <w:r>
        <w:t>package manager and an</w:t>
      </w:r>
    </w:p>
    <w:p w:rsidR="003A52D2" w:rsidRDefault="00243821">
      <w:r>
        <w:t>environment manager, and it can install non-Python dependencies too (e.g.</w:t>
      </w:r>
    </w:p>
    <w:p w:rsidR="003A52D2" w:rsidRDefault="00243821">
      <w:r>
        <w:t>CUDA libraries, compiled C/C++ binaries, R packages). This makes it the</w:t>
      </w:r>
    </w:p>
    <w:p w:rsidR="003A52D2" w:rsidRDefault="00243821">
      <w:r>
        <w:t>preferred choice for data science and ML stacks (NumPy, Pandas, TensorFlow,</w:t>
      </w:r>
    </w:p>
    <w:p w:rsidR="003A52D2" w:rsidRDefault="00243821">
      <w:r>
        <w:t>PyTorch) wh</w:t>
      </w:r>
      <w:r>
        <w:t>ere packages often depend on specific compiled binary versions</w:t>
      </w:r>
    </w:p>
    <w:p w:rsidR="003A52D2" w:rsidRDefault="00243821">
      <w:r>
        <w:t xml:space="preserve">that plain </w:t>
      </w:r>
      <w:r>
        <w:rPr>
          <w:rFonts w:ascii="Consolas" w:hAnsi="Consolas"/>
          <w:sz w:val="20"/>
        </w:rPr>
        <w:t>pip</w:t>
      </w:r>
      <w:r>
        <w:t>/</w:t>
      </w:r>
      <w:r>
        <w:rPr>
          <w:rFonts w:ascii="Consolas" w:hAnsi="Consolas"/>
          <w:sz w:val="20"/>
        </w:rPr>
        <w:t>venv</w:t>
      </w:r>
      <w:r>
        <w:t xml:space="preserve"> cannot resolve as reliably.</w:t>
      </w:r>
    </w:p>
    <w:p w:rsidR="003A52D2" w:rsidRDefault="00243821">
      <w:pPr>
        <w:pStyle w:val="Heading2"/>
      </w:pPr>
      <w:r>
        <w:t>Why Dependency Isolation Matters</w:t>
      </w:r>
    </w:p>
    <w:p w:rsidR="003A52D2" w:rsidRDefault="00243821">
      <w:pPr>
        <w:pStyle w:val="ListBullet"/>
      </w:pPr>
      <w:r>
        <w:rPr>
          <w:b/>
        </w:rPr>
        <w:t>Avoids version conflicts:</w:t>
      </w:r>
      <w:r>
        <w:t xml:space="preserve"> Project A might need </w:t>
      </w:r>
      <w:r>
        <w:rPr>
          <w:rFonts w:ascii="Consolas" w:hAnsi="Consolas"/>
          <w:sz w:val="20"/>
        </w:rPr>
        <w:t>pandas==1.5</w:t>
      </w:r>
      <w:r>
        <w:t xml:space="preserve"> while</w:t>
      </w:r>
    </w:p>
    <w:p w:rsidR="003A52D2" w:rsidRDefault="00243821">
      <w:r>
        <w:t xml:space="preserve">Project B needs </w:t>
      </w:r>
      <w:r>
        <w:rPr>
          <w:rFonts w:ascii="Consolas" w:hAnsi="Consolas"/>
          <w:sz w:val="20"/>
        </w:rPr>
        <w:t>pandas==2.1</w:t>
      </w:r>
      <w:r>
        <w:t>. Without isolation,</w:t>
      </w:r>
      <w:r>
        <w:t xml:space="preserve"> installing one breaks</w:t>
      </w:r>
    </w:p>
    <w:p w:rsidR="003A52D2" w:rsidRDefault="00243821">
      <w:r>
        <w:t>the other.</w:t>
      </w:r>
    </w:p>
    <w:p w:rsidR="003A52D2" w:rsidRDefault="00243821">
      <w:pPr>
        <w:pStyle w:val="ListBullet"/>
      </w:pPr>
      <w:r>
        <w:rPr>
          <w:b/>
        </w:rPr>
        <w:t>Reproducibility:</w:t>
      </w:r>
      <w:r>
        <w:t xml:space="preserve"> A </w:t>
      </w:r>
      <w:r>
        <w:rPr>
          <w:rFonts w:ascii="Consolas" w:hAnsi="Consolas"/>
          <w:sz w:val="20"/>
        </w:rPr>
        <w:t>requirements.txt</w:t>
      </w:r>
      <w:r>
        <w:t xml:space="preserve"> (pip) or </w:t>
      </w:r>
      <w:r>
        <w:rPr>
          <w:rFonts w:ascii="Consolas" w:hAnsi="Consolas"/>
          <w:sz w:val="20"/>
        </w:rPr>
        <w:t>environment.yml</w:t>
      </w:r>
    </w:p>
    <w:p w:rsidR="003A52D2" w:rsidRDefault="00243821">
      <w:r>
        <w:t>(conda) captures the exact versions used, so teammates or CI servers can</w:t>
      </w:r>
    </w:p>
    <w:p w:rsidR="003A52D2" w:rsidRDefault="00243821">
      <w:r>
        <w:t>recreate the same environment.</w:t>
      </w:r>
    </w:p>
    <w:p w:rsidR="003A52D2" w:rsidRDefault="00243821">
      <w:pPr>
        <w:pStyle w:val="ListBullet"/>
      </w:pPr>
      <w:r>
        <w:rPr>
          <w:b/>
        </w:rPr>
        <w:lastRenderedPageBreak/>
        <w:t>Clean system Python:</w:t>
      </w:r>
      <w:r>
        <w:t xml:space="preserve"> Keeps the OS-level Python free of pr</w:t>
      </w:r>
      <w:r>
        <w:t>oject-specific</w:t>
      </w:r>
    </w:p>
    <w:p w:rsidR="003A52D2" w:rsidRDefault="00243821">
      <w:r>
        <w:t>clutter, reducing the risk of breaking system tools that depend on it.</w:t>
      </w:r>
    </w:p>
    <w:p w:rsidR="003A52D2" w:rsidRDefault="00243821">
      <w:pPr>
        <w:pStyle w:val="ListBullet"/>
      </w:pPr>
      <w:r>
        <w:rPr>
          <w:b/>
        </w:rPr>
        <w:t>Safe experimentation:</w:t>
      </w:r>
      <w:r>
        <w:t xml:space="preserve"> You can delete and recreate an environment at any</w:t>
      </w:r>
    </w:p>
    <w:p w:rsidR="003A52D2" w:rsidRDefault="00243821">
      <w:r>
        <w:t>time without affecting other projects or the system.</w:t>
      </w:r>
    </w:p>
    <w:p w:rsidR="003A52D2" w:rsidRDefault="00243821">
      <w:pPr>
        <w:pStyle w:val="Heading2"/>
      </w:pPr>
      <w:r>
        <w:t>venv vs Conda – Quick Comparison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A52D2" w:rsidTr="003A52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A52D2" w:rsidRDefault="00243821">
            <w:r>
              <w:t>Aspect</w:t>
            </w:r>
          </w:p>
        </w:tc>
        <w:tc>
          <w:tcPr>
            <w:tcW w:w="2880" w:type="dxa"/>
          </w:tcPr>
          <w:p w:rsidR="003A52D2" w:rsidRDefault="002438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venv</w:t>
            </w:r>
          </w:p>
        </w:tc>
        <w:tc>
          <w:tcPr>
            <w:tcW w:w="2880" w:type="dxa"/>
          </w:tcPr>
          <w:p w:rsidR="003A52D2" w:rsidRDefault="002438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Conda</w:t>
            </w:r>
          </w:p>
        </w:tc>
      </w:tr>
      <w:tr w:rsidR="003A52D2" w:rsidTr="003A52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A52D2" w:rsidRDefault="00243821">
            <w:r>
              <w:t>Scope</w:t>
            </w:r>
          </w:p>
        </w:tc>
        <w:tc>
          <w:tcPr>
            <w:tcW w:w="2880" w:type="dxa"/>
          </w:tcPr>
          <w:p w:rsidR="003A52D2" w:rsidRDefault="00243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Python packages only</w:t>
            </w:r>
          </w:p>
        </w:tc>
        <w:tc>
          <w:tcPr>
            <w:tcW w:w="2880" w:type="dxa"/>
          </w:tcPr>
          <w:p w:rsidR="003A52D2" w:rsidRDefault="00243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Python + non-Python binaries/libraries</w:t>
            </w:r>
          </w:p>
        </w:tc>
      </w:tr>
      <w:tr w:rsidR="003A52D2" w:rsidTr="003A52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A52D2" w:rsidRDefault="00243821">
            <w:r>
              <w:t>Speed/size</w:t>
            </w:r>
          </w:p>
        </w:tc>
        <w:tc>
          <w:tcPr>
            <w:tcW w:w="2880" w:type="dxa"/>
          </w:tcPr>
          <w:p w:rsidR="003A52D2" w:rsidRDefault="002438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Lightweight</w:t>
            </w:r>
          </w:p>
        </w:tc>
        <w:tc>
          <w:tcPr>
            <w:tcW w:w="2880" w:type="dxa"/>
          </w:tcPr>
          <w:p w:rsidR="003A52D2" w:rsidRDefault="002438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Heavier (full package manager)</w:t>
            </w:r>
          </w:p>
        </w:tc>
      </w:tr>
      <w:tr w:rsidR="003A52D2" w:rsidTr="003A52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A52D2" w:rsidRDefault="00243821">
            <w:r>
              <w:t>Package source</w:t>
            </w:r>
          </w:p>
        </w:tc>
        <w:tc>
          <w:tcPr>
            <w:tcW w:w="2880" w:type="dxa"/>
          </w:tcPr>
          <w:p w:rsidR="003A52D2" w:rsidRDefault="00243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PyPI (pip)</w:t>
            </w:r>
          </w:p>
        </w:tc>
        <w:tc>
          <w:tcPr>
            <w:tcW w:w="2880" w:type="dxa"/>
          </w:tcPr>
          <w:p w:rsidR="003A52D2" w:rsidRDefault="00243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Anaconda/conda-forge channels (+ pip)</w:t>
            </w:r>
          </w:p>
        </w:tc>
      </w:tr>
      <w:tr w:rsidR="003A52D2" w:rsidTr="003A52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A52D2" w:rsidRDefault="00243821">
            <w:r>
              <w:t>Best for</w:t>
            </w:r>
          </w:p>
        </w:tc>
        <w:tc>
          <w:tcPr>
            <w:tcW w:w="2880" w:type="dxa"/>
          </w:tcPr>
          <w:p w:rsidR="003A52D2" w:rsidRDefault="002438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Pure Python web/backend projects</w:t>
            </w:r>
          </w:p>
        </w:tc>
        <w:tc>
          <w:tcPr>
            <w:tcW w:w="2880" w:type="dxa"/>
          </w:tcPr>
          <w:p w:rsidR="003A52D2" w:rsidRDefault="002438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Data </w:t>
            </w:r>
            <w:r>
              <w:t>science / ML with compiled deps</w:t>
            </w:r>
          </w:p>
        </w:tc>
      </w:tr>
      <w:tr w:rsidR="003A52D2" w:rsidTr="003A52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A52D2" w:rsidRDefault="00243821">
            <w:r>
              <w:t>Config file</w:t>
            </w:r>
          </w:p>
        </w:tc>
        <w:tc>
          <w:tcPr>
            <w:tcW w:w="2880" w:type="dxa"/>
          </w:tcPr>
          <w:p w:rsidR="003A52D2" w:rsidRDefault="00243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20"/>
              </w:rPr>
              <w:t>requirements.txt</w:t>
            </w:r>
          </w:p>
        </w:tc>
        <w:tc>
          <w:tcPr>
            <w:tcW w:w="2880" w:type="dxa"/>
          </w:tcPr>
          <w:p w:rsidR="003A52D2" w:rsidRDefault="00243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20"/>
              </w:rPr>
              <w:t>environment.yml</w:t>
            </w:r>
          </w:p>
        </w:tc>
      </w:tr>
    </w:tbl>
    <w:p w:rsidR="003A52D2" w:rsidRDefault="003A52D2"/>
    <w:p w:rsidR="003A52D2" w:rsidRDefault="00243821">
      <w:pPr>
        <w:pStyle w:val="Heading2"/>
      </w:pPr>
      <w:r>
        <w:t>Command Summary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# venv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python3 -m venv .venv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source .venv/bin/activate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pip install -r requirements.txt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 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# conda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conda create -n pkcert-env python=3.11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conda activate </w:t>
      </w:r>
      <w:r>
        <w:rPr>
          <w:rFonts w:ascii="Consolas" w:hAnsi="Consolas"/>
          <w:sz w:val="17"/>
        </w:rPr>
        <w:t>pkcert-env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conda install numpy pandas scikit-learn</w:t>
      </w:r>
    </w:p>
    <w:p w:rsidR="003A52D2" w:rsidRDefault="003A52D2"/>
    <w:p w:rsidR="003A52D2" w:rsidRDefault="00243821">
      <w:r>
        <w:rPr>
          <w:b/>
        </w:rPr>
        <w:t>Conclusion:</w:t>
      </w:r>
      <w:r>
        <w:t xml:space="preserve"> Both tools solve the same core problem — isolating a</w:t>
      </w:r>
    </w:p>
    <w:p w:rsidR="003A52D2" w:rsidRDefault="00243821">
      <w:r>
        <w:t>project's dependencies from every other project and from the system Python —</w:t>
      </w:r>
    </w:p>
    <w:p w:rsidR="003A52D2" w:rsidRDefault="00243821">
      <w:r>
        <w:t>but Conda is generally favored for AI/ML work because of its a</w:t>
      </w:r>
      <w:r>
        <w:t>bility to</w:t>
      </w:r>
    </w:p>
    <w:p w:rsidR="003A52D2" w:rsidRDefault="00243821">
      <w:r>
        <w:t>manage compiled, non-Python dependencies alongside Python packages.</w:t>
      </w:r>
    </w:p>
    <w:p w:rsidR="003A52D2" w:rsidRDefault="00243821">
      <w:r>
        <w:br w:type="page"/>
      </w:r>
    </w:p>
    <w:p w:rsidR="003A52D2" w:rsidRDefault="00243821">
      <w:pPr>
        <w:pStyle w:val="Heading1"/>
      </w:pPr>
      <w:r>
        <w:lastRenderedPageBreak/>
        <w:t>Part D – Introduction to AI &amp; Machine Learning (25 Marks)</w:t>
      </w:r>
    </w:p>
    <w:p w:rsidR="003A52D2" w:rsidRDefault="00243821">
      <w:r>
        <w:rPr>
          <w:i/>
          <w:color w:val="595959"/>
          <w:sz w:val="18"/>
        </w:rPr>
        <w:t>Source file: part_d_ai_ml_concepts.md</w:t>
      </w:r>
    </w:p>
    <w:p w:rsidR="003A52D2" w:rsidRDefault="00243821">
      <w:pPr>
        <w:pStyle w:val="Heading2"/>
      </w:pPr>
      <w:r>
        <w:t>1. Define Artificial Intelligence</w:t>
      </w:r>
    </w:p>
    <w:p w:rsidR="003A52D2" w:rsidRDefault="00243821">
      <w:r>
        <w:t xml:space="preserve">Artificial Intelligence (AI) is the branch of </w:t>
      </w:r>
      <w:r>
        <w:t>computer science concerned</w:t>
      </w:r>
    </w:p>
    <w:p w:rsidR="003A52D2" w:rsidRDefault="00243821">
      <w:r>
        <w:t>with building systems that can perform tasks that normally require human</w:t>
      </w:r>
    </w:p>
    <w:p w:rsidR="003A52D2" w:rsidRDefault="00243821">
      <w:r>
        <w:t>intelligence — reasoning, learning, perception, language understanding, and</w:t>
      </w:r>
    </w:p>
    <w:p w:rsidR="003A52D2" w:rsidRDefault="00243821">
      <w:r>
        <w:t>decision-making. AI is the broadest umbrella term; it includes everything</w:t>
      </w:r>
    </w:p>
    <w:p w:rsidR="003A52D2" w:rsidRDefault="00243821">
      <w:r>
        <w:t>from s</w:t>
      </w:r>
      <w:r>
        <w:t>imple rule-based expert systems to modern neural networks.</w:t>
      </w:r>
    </w:p>
    <w:p w:rsidR="003A52D2" w:rsidRDefault="00243821">
      <w:pPr>
        <w:pStyle w:val="Heading2"/>
      </w:pPr>
      <w:r>
        <w:t>2. AI vs Machine Learning vs Deep Learning</w:t>
      </w:r>
    </w:p>
    <w:p w:rsidR="003A52D2" w:rsidRDefault="00243821">
      <w:r>
        <w:t>These three terms are often used interchangeably but describe nested</w:t>
      </w:r>
    </w:p>
    <w:p w:rsidR="003A52D2" w:rsidRDefault="00243821">
      <w:r>
        <w:t>concepts: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>Artificial Intelligence (AI)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└── Machine Learning (ML)</w:t>
      </w:r>
    </w:p>
    <w:p w:rsidR="003A52D2" w:rsidRDefault="00243821">
      <w:pPr>
        <w:shd w:val="clear" w:color="auto" w:fill="F2F2F2"/>
        <w:spacing w:after="0" w:line="240" w:lineRule="auto"/>
      </w:pPr>
      <w:r>
        <w:rPr>
          <w:rFonts w:ascii="Consolas" w:hAnsi="Consolas"/>
          <w:sz w:val="17"/>
        </w:rPr>
        <w:t xml:space="preserve">        └── Deep Learning (DL)</w:t>
      </w:r>
    </w:p>
    <w:p w:rsidR="003A52D2" w:rsidRDefault="003A52D2"/>
    <w:p w:rsidR="003A52D2" w:rsidRDefault="00243821">
      <w:pPr>
        <w:pStyle w:val="ListBullet"/>
      </w:pPr>
      <w:r>
        <w:rPr>
          <w:b/>
        </w:rPr>
        <w:t>AI</w:t>
      </w:r>
      <w:r>
        <w:t xml:space="preserve"> — the overall goal: making machines behave intelligently. Can be</w:t>
      </w:r>
    </w:p>
    <w:p w:rsidR="003A52D2" w:rsidRDefault="00243821">
      <w:r>
        <w:t>achieved with hand-coded rules (no learning involved at all), e.g. a</w:t>
      </w:r>
    </w:p>
    <w:p w:rsidR="003A52D2" w:rsidRDefault="00243821">
      <w:r>
        <w:t>chess engine using pre-programmed heuristics.</w:t>
      </w:r>
    </w:p>
    <w:p w:rsidR="003A52D2" w:rsidRDefault="00243821">
      <w:pPr>
        <w:pStyle w:val="ListBullet"/>
      </w:pPr>
      <w:r>
        <w:rPr>
          <w:b/>
        </w:rPr>
        <w:t>Machine Learning (ML)</w:t>
      </w:r>
      <w:r>
        <w:t xml:space="preserve"> — a subset of AI where systems *learn patterns</w:t>
      </w:r>
    </w:p>
    <w:p w:rsidR="003A52D2" w:rsidRDefault="00243821">
      <w:r>
        <w:t>from data* instead of following explicit rules, and improve with</w:t>
      </w:r>
    </w:p>
    <w:p w:rsidR="003A52D2" w:rsidRDefault="00243821">
      <w:r>
        <w:t>experience. Example: a spam filter that learns from labeled emails.</w:t>
      </w:r>
    </w:p>
    <w:p w:rsidR="003A52D2" w:rsidRDefault="00243821">
      <w:pPr>
        <w:pStyle w:val="ListBullet"/>
      </w:pPr>
      <w:r>
        <w:rPr>
          <w:b/>
        </w:rPr>
        <w:t>Deep Learning (DL)</w:t>
      </w:r>
      <w:r>
        <w:t xml:space="preserve"> — a subset of ML that uses multi-la</w:t>
      </w:r>
      <w:r>
        <w:t>yered artificial</w:t>
      </w:r>
    </w:p>
    <w:p w:rsidR="003A52D2" w:rsidRDefault="00243821">
      <w:r>
        <w:t>neural networks to automatically learn hierarchical feature</w:t>
      </w:r>
    </w:p>
    <w:p w:rsidR="003A52D2" w:rsidRDefault="00243821">
      <w:r>
        <w:t>representations from large amounts of data. Example: image recognition</w:t>
      </w:r>
    </w:p>
    <w:p w:rsidR="003A52D2" w:rsidRDefault="00243821">
      <w:r>
        <w:t>using a Convolutional Neural Network (CNN).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A52D2" w:rsidTr="003A52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52D2" w:rsidRDefault="003A52D2"/>
        </w:tc>
        <w:tc>
          <w:tcPr>
            <w:tcW w:w="2160" w:type="dxa"/>
          </w:tcPr>
          <w:p w:rsidR="003A52D2" w:rsidRDefault="002438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AI</w:t>
            </w:r>
          </w:p>
        </w:tc>
        <w:tc>
          <w:tcPr>
            <w:tcW w:w="2160" w:type="dxa"/>
          </w:tcPr>
          <w:p w:rsidR="003A52D2" w:rsidRDefault="002438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ML</w:t>
            </w:r>
          </w:p>
        </w:tc>
        <w:tc>
          <w:tcPr>
            <w:tcW w:w="2160" w:type="dxa"/>
          </w:tcPr>
          <w:p w:rsidR="003A52D2" w:rsidRDefault="002438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DL</w:t>
            </w:r>
          </w:p>
        </w:tc>
      </w:tr>
      <w:tr w:rsidR="003A52D2" w:rsidTr="003A52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52D2" w:rsidRDefault="00243821">
            <w:r>
              <w:t>Scope</w:t>
            </w:r>
          </w:p>
        </w:tc>
        <w:tc>
          <w:tcPr>
            <w:tcW w:w="2160" w:type="dxa"/>
          </w:tcPr>
          <w:p w:rsidR="003A52D2" w:rsidRDefault="00243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Broadest</w:t>
            </w:r>
          </w:p>
        </w:tc>
        <w:tc>
          <w:tcPr>
            <w:tcW w:w="2160" w:type="dxa"/>
          </w:tcPr>
          <w:p w:rsidR="003A52D2" w:rsidRDefault="00243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Subset of AI</w:t>
            </w:r>
          </w:p>
        </w:tc>
        <w:tc>
          <w:tcPr>
            <w:tcW w:w="2160" w:type="dxa"/>
          </w:tcPr>
          <w:p w:rsidR="003A52D2" w:rsidRDefault="00243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Subset of ML</w:t>
            </w:r>
          </w:p>
        </w:tc>
      </w:tr>
      <w:tr w:rsidR="003A52D2" w:rsidTr="003A52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52D2" w:rsidRDefault="00243821">
            <w:r>
              <w:lastRenderedPageBreak/>
              <w:t>Approach</w:t>
            </w:r>
          </w:p>
        </w:tc>
        <w:tc>
          <w:tcPr>
            <w:tcW w:w="2160" w:type="dxa"/>
          </w:tcPr>
          <w:p w:rsidR="003A52D2" w:rsidRDefault="002438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Ru</w:t>
            </w:r>
            <w:r>
              <w:t>les or learning</w:t>
            </w:r>
          </w:p>
        </w:tc>
        <w:tc>
          <w:tcPr>
            <w:tcW w:w="2160" w:type="dxa"/>
          </w:tcPr>
          <w:p w:rsidR="003A52D2" w:rsidRDefault="002438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Learns from data</w:t>
            </w:r>
          </w:p>
        </w:tc>
        <w:tc>
          <w:tcPr>
            <w:tcW w:w="2160" w:type="dxa"/>
          </w:tcPr>
          <w:p w:rsidR="003A52D2" w:rsidRDefault="002438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Learns via layered neural nets</w:t>
            </w:r>
          </w:p>
        </w:tc>
      </w:tr>
      <w:tr w:rsidR="003A52D2" w:rsidTr="003A52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52D2" w:rsidRDefault="00243821">
            <w:r>
              <w:t>Data need</w:t>
            </w:r>
          </w:p>
        </w:tc>
        <w:tc>
          <w:tcPr>
            <w:tcW w:w="2160" w:type="dxa"/>
          </w:tcPr>
          <w:p w:rsidR="003A52D2" w:rsidRDefault="00243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Varies</w:t>
            </w:r>
          </w:p>
        </w:tc>
        <w:tc>
          <w:tcPr>
            <w:tcW w:w="2160" w:type="dxa"/>
          </w:tcPr>
          <w:p w:rsidR="003A52D2" w:rsidRDefault="00243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Moderate</w:t>
            </w:r>
          </w:p>
        </w:tc>
        <w:tc>
          <w:tcPr>
            <w:tcW w:w="2160" w:type="dxa"/>
          </w:tcPr>
          <w:p w:rsidR="003A52D2" w:rsidRDefault="00243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Very large</w:t>
            </w:r>
          </w:p>
        </w:tc>
      </w:tr>
      <w:tr w:rsidR="003A52D2" w:rsidTr="003A52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52D2" w:rsidRDefault="00243821">
            <w:r>
              <w:t>Example</w:t>
            </w:r>
          </w:p>
        </w:tc>
        <w:tc>
          <w:tcPr>
            <w:tcW w:w="2160" w:type="dxa"/>
          </w:tcPr>
          <w:p w:rsidR="003A52D2" w:rsidRDefault="002438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Chess engine</w:t>
            </w:r>
          </w:p>
        </w:tc>
        <w:tc>
          <w:tcPr>
            <w:tcW w:w="2160" w:type="dxa"/>
          </w:tcPr>
          <w:p w:rsidR="003A52D2" w:rsidRDefault="002438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Spam filter</w:t>
            </w:r>
          </w:p>
        </w:tc>
        <w:tc>
          <w:tcPr>
            <w:tcW w:w="2160" w:type="dxa"/>
          </w:tcPr>
          <w:p w:rsidR="003A52D2" w:rsidRDefault="002438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Face recognition</w:t>
            </w:r>
          </w:p>
        </w:tc>
      </w:tr>
    </w:tbl>
    <w:p w:rsidR="003A52D2" w:rsidRDefault="003A52D2"/>
    <w:p w:rsidR="003A52D2" w:rsidRDefault="00243821">
      <w:pPr>
        <w:pStyle w:val="Heading2"/>
      </w:pPr>
      <w:r>
        <w:t>3. Supervised, Unsupervised, and Reinforcement Learning</w:t>
      </w:r>
    </w:p>
    <w:p w:rsidR="003A52D2" w:rsidRDefault="00243821">
      <w:pPr>
        <w:pStyle w:val="ListBullet"/>
      </w:pPr>
      <w:r>
        <w:rPr>
          <w:b/>
        </w:rPr>
        <w:t>Supervised Learning:</w:t>
      </w:r>
      <w:r>
        <w:t xml:space="preserve"> The model learns from *labeled* data — each</w:t>
      </w:r>
    </w:p>
    <w:p w:rsidR="003A52D2" w:rsidRDefault="00243821">
      <w:r>
        <w:t>training example has a known input and correct output. The goal is to</w:t>
      </w:r>
    </w:p>
    <w:p w:rsidR="003A52D2" w:rsidRDefault="00243821">
      <w:r>
        <w:t>learn a mapping from input to output.</w:t>
      </w:r>
    </w:p>
    <w:p w:rsidR="003A52D2" w:rsidRDefault="00243821">
      <w:pPr>
        <w:pStyle w:val="ListBullet"/>
      </w:pPr>
      <w:r>
        <w:t>Example: predicting house prices from features like size and location,</w:t>
      </w:r>
    </w:p>
    <w:p w:rsidR="003A52D2" w:rsidRDefault="00243821">
      <w:r>
        <w:t>given historical sales data with</w:t>
      </w:r>
      <w:r>
        <w:t xml:space="preserve"> known prices (regression); or</w:t>
      </w:r>
    </w:p>
    <w:p w:rsidR="003A52D2" w:rsidRDefault="00243821">
      <w:r>
        <w:t>classifying emails as "spam"/"not spam" given labeled examples</w:t>
      </w:r>
    </w:p>
    <w:p w:rsidR="003A52D2" w:rsidRDefault="00243821">
      <w:r>
        <w:t>(classification).</w:t>
      </w:r>
    </w:p>
    <w:p w:rsidR="003A52D2" w:rsidRDefault="00243821">
      <w:pPr>
        <w:pStyle w:val="ListBullet"/>
      </w:pPr>
      <w:r>
        <w:rPr>
          <w:b/>
        </w:rPr>
        <w:t>Unsupervised Learning:</w:t>
      </w:r>
      <w:r>
        <w:t xml:space="preserve"> The model learns from *unlabeled* data and</w:t>
      </w:r>
    </w:p>
    <w:p w:rsidR="003A52D2" w:rsidRDefault="00243821">
      <w:r>
        <w:t>tries to find hidden structure or patterns on its own.</w:t>
      </w:r>
    </w:p>
    <w:p w:rsidR="003A52D2" w:rsidRDefault="00243821">
      <w:pPr>
        <w:pStyle w:val="ListBullet"/>
      </w:pPr>
      <w:r>
        <w:t>Example: customer segme</w:t>
      </w:r>
      <w:r>
        <w:t>ntation — grouping customers into clusters based</w:t>
      </w:r>
    </w:p>
    <w:p w:rsidR="003A52D2" w:rsidRDefault="00243821">
      <w:r>
        <w:t>on purchasing behavior without predefined categories (clustering, e.g.</w:t>
      </w:r>
    </w:p>
    <w:p w:rsidR="003A52D2" w:rsidRDefault="00243821">
      <w:r>
        <w:t>K-Means).</w:t>
      </w:r>
    </w:p>
    <w:p w:rsidR="003A52D2" w:rsidRDefault="00243821">
      <w:pPr>
        <w:pStyle w:val="ListBullet"/>
      </w:pPr>
      <w:r>
        <w:rPr>
          <w:b/>
        </w:rPr>
        <w:t>Reinforcement Learning:</w:t>
      </w:r>
      <w:r>
        <w:t xml:space="preserve"> An *agent* learns by interacting with an</w:t>
      </w:r>
    </w:p>
    <w:p w:rsidR="003A52D2" w:rsidRDefault="00243821">
      <w:r>
        <w:t xml:space="preserve">*environment*, taking actions and receiving </w:t>
      </w:r>
      <w:r>
        <w:t>*rewards* or *penalties*. The</w:t>
      </w:r>
    </w:p>
    <w:p w:rsidR="003A52D2" w:rsidRDefault="00243821">
      <w:r>
        <w:t>goal is to learn a policy that maximizes cumulative reward over time.</w:t>
      </w:r>
    </w:p>
    <w:p w:rsidR="003A52D2" w:rsidRDefault="00243821">
      <w:pPr>
        <w:pStyle w:val="ListBullet"/>
      </w:pPr>
      <w:r>
        <w:t>Example: an AI agent learning to play a video game or a robot learning</w:t>
      </w:r>
    </w:p>
    <w:p w:rsidR="003A52D2" w:rsidRDefault="00243821">
      <w:r>
        <w:t>to walk, improving its strategy through trial and error.</w:t>
      </w:r>
    </w:p>
    <w:p w:rsidR="003A52D2" w:rsidRDefault="00243821">
      <w:pPr>
        <w:pStyle w:val="Heading2"/>
      </w:pPr>
      <w:r>
        <w:t>4. The Machine Learning Pipe</w:t>
      </w:r>
      <w:r>
        <w:t>line</w:t>
      </w:r>
    </w:p>
    <w:p w:rsidR="003A52D2" w:rsidRDefault="00243821">
      <w:r>
        <w:t>A typical ML project follows these stages:</w:t>
      </w:r>
    </w:p>
    <w:p w:rsidR="003A52D2" w:rsidRDefault="00243821">
      <w:pPr>
        <w:pStyle w:val="ListNumber"/>
      </w:pPr>
      <w:r>
        <w:rPr>
          <w:b/>
        </w:rPr>
        <w:t>Problem Definition</w:t>
      </w:r>
      <w:r>
        <w:t xml:space="preserve"> — clarify the business/research question and</w:t>
      </w:r>
    </w:p>
    <w:p w:rsidR="003A52D2" w:rsidRDefault="00243821">
      <w:r>
        <w:t>what "success" looks like.</w:t>
      </w:r>
    </w:p>
    <w:p w:rsidR="003A52D2" w:rsidRDefault="00243821">
      <w:pPr>
        <w:pStyle w:val="ListNumber"/>
      </w:pPr>
      <w:r>
        <w:rPr>
          <w:b/>
        </w:rPr>
        <w:lastRenderedPageBreak/>
        <w:t>Data Collection</w:t>
      </w:r>
      <w:r>
        <w:t xml:space="preserve"> — gather raw data from databases, APIs, sensors, etc.</w:t>
      </w:r>
    </w:p>
    <w:p w:rsidR="003A52D2" w:rsidRDefault="00243821">
      <w:pPr>
        <w:pStyle w:val="ListNumber"/>
      </w:pPr>
      <w:r>
        <w:rPr>
          <w:b/>
        </w:rPr>
        <w:t>Data Cleaning &amp; Preprocessing</w:t>
      </w:r>
      <w:r>
        <w:t xml:space="preserve"> — handle missing </w:t>
      </w:r>
      <w:r>
        <w:t>values, remove</w:t>
      </w:r>
    </w:p>
    <w:p w:rsidR="003A52D2" w:rsidRDefault="00243821">
      <w:r>
        <w:t>duplicates/outliers, encode categorical variables, normalize/scale</w:t>
      </w:r>
    </w:p>
    <w:p w:rsidR="003A52D2" w:rsidRDefault="00243821">
      <w:r>
        <w:t>numeric features.</w:t>
      </w:r>
    </w:p>
    <w:p w:rsidR="003A52D2" w:rsidRDefault="00243821">
      <w:pPr>
        <w:pStyle w:val="ListNumber"/>
      </w:pPr>
      <w:r>
        <w:rPr>
          <w:b/>
        </w:rPr>
        <w:t>Exploratory Data Analysis (EDA)</w:t>
      </w:r>
      <w:r>
        <w:t xml:space="preserve"> — visualize and summarize the data to</w:t>
      </w:r>
    </w:p>
    <w:p w:rsidR="003A52D2" w:rsidRDefault="00243821">
      <w:r>
        <w:t>understand distributions, correlations, and potential issues.</w:t>
      </w:r>
    </w:p>
    <w:p w:rsidR="003A52D2" w:rsidRDefault="00243821">
      <w:pPr>
        <w:pStyle w:val="ListNumber"/>
      </w:pPr>
      <w:r>
        <w:rPr>
          <w:b/>
        </w:rPr>
        <w:t>Feature Engineering</w:t>
      </w:r>
      <w:r>
        <w:t xml:space="preserve"> — cr</w:t>
      </w:r>
      <w:r>
        <w:t>eate or select the most informative input</w:t>
      </w:r>
    </w:p>
    <w:p w:rsidR="003A52D2" w:rsidRDefault="00243821">
      <w:r>
        <w:t>features for the model.</w:t>
      </w:r>
    </w:p>
    <w:p w:rsidR="003A52D2" w:rsidRDefault="00243821">
      <w:pPr>
        <w:pStyle w:val="ListNumber"/>
      </w:pPr>
      <w:r>
        <w:rPr>
          <w:b/>
        </w:rPr>
        <w:t>Train/Test Split</w:t>
      </w:r>
      <w:r>
        <w:t xml:space="preserve"> — divide data into training and testing (and often</w:t>
      </w:r>
    </w:p>
    <w:p w:rsidR="003A52D2" w:rsidRDefault="00243821">
      <w:r>
        <w:t>validation) sets to evaluate generalization.</w:t>
      </w:r>
    </w:p>
    <w:p w:rsidR="003A52D2" w:rsidRDefault="00243821">
      <w:pPr>
        <w:pStyle w:val="ListNumber"/>
      </w:pPr>
      <w:r>
        <w:rPr>
          <w:b/>
        </w:rPr>
        <w:t>Model Selection &amp; Training</w:t>
      </w:r>
      <w:r>
        <w:t xml:space="preserve"> — choose an algorithm (e.g. linear</w:t>
      </w:r>
    </w:p>
    <w:p w:rsidR="003A52D2" w:rsidRDefault="00243821">
      <w:r>
        <w:t>regression, dec</w:t>
      </w:r>
      <w:r>
        <w:t>ision tree, neural network) and fit it on the training</w:t>
      </w:r>
    </w:p>
    <w:p w:rsidR="003A52D2" w:rsidRDefault="00243821">
      <w:r>
        <w:t>data.</w:t>
      </w:r>
    </w:p>
    <w:p w:rsidR="003A52D2" w:rsidRDefault="00243821">
      <w:pPr>
        <w:pStyle w:val="ListNumber"/>
      </w:pPr>
      <w:r>
        <w:rPr>
          <w:b/>
        </w:rPr>
        <w:t>Evaluation</w:t>
      </w:r>
      <w:r>
        <w:t xml:space="preserve"> — measure performance on the test set using metrics such</w:t>
      </w:r>
    </w:p>
    <w:p w:rsidR="003A52D2" w:rsidRDefault="00243821">
      <w:r>
        <w:t>as accuracy, precision/recall, RMSE, etc.</w:t>
      </w:r>
    </w:p>
    <w:p w:rsidR="003A52D2" w:rsidRDefault="00243821">
      <w:pPr>
        <w:pStyle w:val="ListNumber"/>
      </w:pPr>
      <w:r>
        <w:rPr>
          <w:b/>
        </w:rPr>
        <w:t>Hyperparameter Tuning</w:t>
      </w:r>
      <w:r>
        <w:t xml:space="preserve"> — adjust model settings (e.g. learning rate,</w:t>
      </w:r>
    </w:p>
    <w:p w:rsidR="003A52D2" w:rsidRDefault="00243821">
      <w:r>
        <w:t>tree depth) to imp</w:t>
      </w:r>
      <w:r>
        <w:t>rove performance, often via cross-validation.</w:t>
      </w:r>
    </w:p>
    <w:p w:rsidR="003A52D2" w:rsidRDefault="00243821">
      <w:pPr>
        <w:pStyle w:val="ListNumber"/>
      </w:pPr>
      <w:r>
        <w:rPr>
          <w:b/>
        </w:rPr>
        <w:t>Deployment</w:t>
      </w:r>
      <w:r>
        <w:t xml:space="preserve"> — integrate the trained model into a real application or</w:t>
      </w:r>
    </w:p>
    <w:p w:rsidR="003A52D2" w:rsidRDefault="00243821">
      <w:r>
        <w:t>service.</w:t>
      </w:r>
    </w:p>
    <w:p w:rsidR="003A52D2" w:rsidRDefault="00243821">
      <w:pPr>
        <w:pStyle w:val="ListNumber"/>
      </w:pPr>
      <w:r>
        <w:rPr>
          <w:b/>
        </w:rPr>
        <w:t>Monitoring &amp; Maintenance</w:t>
      </w:r>
      <w:r>
        <w:t xml:space="preserve"> — track the model's performance over time</w:t>
      </w:r>
    </w:p>
    <w:p w:rsidR="003A52D2" w:rsidRDefault="00243821">
      <w:r>
        <w:t>and retrain as new data arrives ("model drift").</w:t>
      </w:r>
    </w:p>
    <w:p w:rsidR="003A52D2" w:rsidRDefault="00243821">
      <w:r>
        <w:br w:type="page"/>
      </w:r>
    </w:p>
    <w:p w:rsidR="003A52D2" w:rsidRDefault="00243821">
      <w:pPr>
        <w:pStyle w:val="Heading1"/>
      </w:pPr>
      <w:r>
        <w:lastRenderedPageBreak/>
        <w:t xml:space="preserve">Part E – AI </w:t>
      </w:r>
      <w:r>
        <w:t>Libraries Research (10 Marks)</w:t>
      </w:r>
    </w:p>
    <w:p w:rsidR="003A52D2" w:rsidRDefault="00243821">
      <w:r>
        <w:rPr>
          <w:i/>
          <w:color w:val="595959"/>
          <w:sz w:val="18"/>
        </w:rPr>
        <w:t>Source file: part_e_libraries_comparison.md</w:t>
      </w:r>
    </w:p>
    <w:p w:rsidR="003A52D2" w:rsidRDefault="00243821">
      <w:pPr>
        <w:pStyle w:val="Heading2"/>
      </w:pPr>
      <w:r>
        <w:t>Comparison Table: NumPy, Pandas, Scikit-learn, TensorFlow, PyTorch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A52D2" w:rsidTr="003A52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A52D2" w:rsidRDefault="00243821">
            <w:r>
              <w:t>Library</w:t>
            </w:r>
          </w:p>
        </w:tc>
        <w:tc>
          <w:tcPr>
            <w:tcW w:w="2880" w:type="dxa"/>
          </w:tcPr>
          <w:p w:rsidR="003A52D2" w:rsidRDefault="002438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  <w:tc>
          <w:tcPr>
            <w:tcW w:w="2880" w:type="dxa"/>
          </w:tcPr>
          <w:p w:rsidR="003A52D2" w:rsidRDefault="002438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Typical Applications</w:t>
            </w:r>
          </w:p>
        </w:tc>
      </w:tr>
      <w:tr w:rsidR="003A52D2" w:rsidTr="003A52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A52D2" w:rsidRDefault="00243821">
            <w:r>
              <w:t>NumPy</w:t>
            </w:r>
          </w:p>
        </w:tc>
        <w:tc>
          <w:tcPr>
            <w:tcW w:w="2880" w:type="dxa"/>
          </w:tcPr>
          <w:p w:rsidR="003A52D2" w:rsidRDefault="00243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Core library for numerical computing — provides the </w:t>
            </w:r>
            <w:r>
              <w:rPr>
                <w:rFonts w:ascii="Consolas" w:hAnsi="Consolas"/>
                <w:sz w:val="20"/>
              </w:rPr>
              <w:t>ndarray</w:t>
            </w:r>
            <w:r>
              <w:t xml:space="preserve"> object for </w:t>
            </w:r>
            <w:r>
              <w:t>fast, memory-efficient N-dimensional arrays and vectorized math operations.</w:t>
            </w:r>
          </w:p>
        </w:tc>
        <w:tc>
          <w:tcPr>
            <w:tcW w:w="2880" w:type="dxa"/>
          </w:tcPr>
          <w:p w:rsidR="003A52D2" w:rsidRDefault="00243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Linear algebra, numerical simulations, the low-level array engine underneath Pandas/Scikit-learn/TensorFlow/PyTorch.</w:t>
            </w:r>
          </w:p>
        </w:tc>
      </w:tr>
      <w:tr w:rsidR="003A52D2" w:rsidTr="003A52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A52D2" w:rsidRDefault="00243821">
            <w:r>
              <w:t>Pandas</w:t>
            </w:r>
          </w:p>
        </w:tc>
        <w:tc>
          <w:tcPr>
            <w:tcW w:w="2880" w:type="dxa"/>
          </w:tcPr>
          <w:p w:rsidR="003A52D2" w:rsidRDefault="002438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Data manipulation and analysis library built on NumPy — provides </w:t>
            </w:r>
            <w:r>
              <w:rPr>
                <w:rFonts w:ascii="Consolas" w:hAnsi="Consolas"/>
                <w:sz w:val="20"/>
              </w:rPr>
              <w:t>Series</w:t>
            </w:r>
            <w:r>
              <w:t>/</w:t>
            </w:r>
            <w:r>
              <w:rPr>
                <w:rFonts w:ascii="Consolas" w:hAnsi="Consolas"/>
                <w:sz w:val="20"/>
              </w:rPr>
              <w:t>DataFrame</w:t>
            </w:r>
            <w:r>
              <w:t xml:space="preserve"> structures for labeled, tabular data.</w:t>
            </w:r>
          </w:p>
        </w:tc>
        <w:tc>
          <w:tcPr>
            <w:tcW w:w="2880" w:type="dxa"/>
          </w:tcPr>
          <w:p w:rsidR="003A52D2" w:rsidRDefault="002438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Loading/cleaning CSV/Excel/SQL data, exploratory data analysis (EDA), feature preparation before modeling.</w:t>
            </w:r>
          </w:p>
        </w:tc>
      </w:tr>
      <w:tr w:rsidR="003A52D2" w:rsidTr="003A52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A52D2" w:rsidRDefault="00243821">
            <w:r>
              <w:t>Scikit-learn</w:t>
            </w:r>
          </w:p>
        </w:tc>
        <w:tc>
          <w:tcPr>
            <w:tcW w:w="2880" w:type="dxa"/>
          </w:tcPr>
          <w:p w:rsidR="003A52D2" w:rsidRDefault="00243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General-purpose</w:t>
            </w:r>
            <w:r>
              <w:t xml:space="preserve"> machine learning library implementing classical ML algorithms and a consistent </w:t>
            </w:r>
            <w:r>
              <w:rPr>
                <w:rFonts w:ascii="Consolas" w:hAnsi="Consolas"/>
                <w:sz w:val="20"/>
              </w:rPr>
              <w:t>fit</w:t>
            </w:r>
            <w:r>
              <w:t>/</w:t>
            </w:r>
            <w:r>
              <w:rPr>
                <w:rFonts w:ascii="Consolas" w:hAnsi="Consolas"/>
                <w:sz w:val="20"/>
              </w:rPr>
              <w:t>predict</w:t>
            </w:r>
            <w:r>
              <w:t xml:space="preserve"> API.</w:t>
            </w:r>
          </w:p>
        </w:tc>
        <w:tc>
          <w:tcPr>
            <w:tcW w:w="2880" w:type="dxa"/>
          </w:tcPr>
          <w:p w:rsidR="003A52D2" w:rsidRDefault="00243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Regression, classification, clustering, dimensionality reduction, model evaluation and hyperparameter tuning for tabular data.</w:t>
            </w:r>
          </w:p>
        </w:tc>
      </w:tr>
      <w:tr w:rsidR="003A52D2" w:rsidTr="003A52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A52D2" w:rsidRDefault="00243821">
            <w:r>
              <w:t>TensorFlow</w:t>
            </w:r>
          </w:p>
        </w:tc>
        <w:tc>
          <w:tcPr>
            <w:tcW w:w="2880" w:type="dxa"/>
          </w:tcPr>
          <w:p w:rsidR="003A52D2" w:rsidRDefault="002438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End-to-end deep </w:t>
            </w:r>
            <w:r>
              <w:t>learning framework (by Google) with support for building, training, and deploying neural networks at scale, including on mobile/edge devices.</w:t>
            </w:r>
          </w:p>
        </w:tc>
        <w:tc>
          <w:tcPr>
            <w:tcW w:w="2880" w:type="dxa"/>
          </w:tcPr>
          <w:p w:rsidR="003A52D2" w:rsidRDefault="002438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Image recognition, NLP, production-scale deep learning pipelines, deployment via TensorFlow Serving/TF Lite.</w:t>
            </w:r>
          </w:p>
        </w:tc>
      </w:tr>
      <w:tr w:rsidR="003A52D2" w:rsidTr="003A52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A52D2" w:rsidRDefault="00243821">
            <w:r>
              <w:t>PyTo</w:t>
            </w:r>
            <w:r>
              <w:t>rch</w:t>
            </w:r>
          </w:p>
        </w:tc>
        <w:tc>
          <w:tcPr>
            <w:tcW w:w="2880" w:type="dxa"/>
          </w:tcPr>
          <w:p w:rsidR="003A52D2" w:rsidRDefault="00243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Deep learning framework (by Meta) known for its dynamic computation graph and Pythonic, research-friendly API.</w:t>
            </w:r>
          </w:p>
        </w:tc>
        <w:tc>
          <w:tcPr>
            <w:tcW w:w="2880" w:type="dxa"/>
          </w:tcPr>
          <w:p w:rsidR="003A52D2" w:rsidRDefault="002438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Research prototyping, computer vision, NLP, generative AI — currently the dominant framework in ML research and increasingly in production.</w:t>
            </w:r>
          </w:p>
        </w:tc>
      </w:tr>
    </w:tbl>
    <w:p w:rsidR="003A52D2" w:rsidRDefault="003A52D2"/>
    <w:p w:rsidR="003A52D2" w:rsidRDefault="00243821">
      <w:pPr>
        <w:pStyle w:val="Heading2"/>
      </w:pPr>
      <w:r>
        <w:t>Notes</w:t>
      </w:r>
    </w:p>
    <w:p w:rsidR="003A52D2" w:rsidRDefault="00243821">
      <w:pPr>
        <w:pStyle w:val="ListBullet"/>
      </w:pPr>
      <w:r>
        <w:t>NumPy and Pandas are used in almost every data project, regardless of</w:t>
      </w:r>
    </w:p>
    <w:p w:rsidR="003A52D2" w:rsidRDefault="00243821">
      <w:r>
        <w:t>whether classical ML or deep learning is involved — they form the data</w:t>
      </w:r>
    </w:p>
    <w:p w:rsidR="003A52D2" w:rsidRDefault="00243821">
      <w:r>
        <w:t>layer.</w:t>
      </w:r>
    </w:p>
    <w:p w:rsidR="003A52D2" w:rsidRDefault="00243821">
      <w:pPr>
        <w:pStyle w:val="ListBullet"/>
      </w:pPr>
      <w:r>
        <w:t>Scikit-learn is the go-to choice for classical/tabular ML problems where</w:t>
      </w:r>
    </w:p>
    <w:p w:rsidR="003A52D2" w:rsidRDefault="00243821">
      <w:r>
        <w:t>the dataset is small-to-medi</w:t>
      </w:r>
      <w:r>
        <w:t>um sized and interpretability matters.</w:t>
      </w:r>
    </w:p>
    <w:p w:rsidR="003A52D2" w:rsidRDefault="00243821">
      <w:pPr>
        <w:pStyle w:val="ListBullet"/>
      </w:pPr>
      <w:r>
        <w:lastRenderedPageBreak/>
        <w:t>TensorFlow and PyTorch are used when the problem requires deep neural</w:t>
      </w:r>
    </w:p>
    <w:p w:rsidR="003A52D2" w:rsidRDefault="00243821">
      <w:r>
        <w:t>networks (large datasets, images, text, audio); PyTorch tends to be</w:t>
      </w:r>
    </w:p>
    <w:p w:rsidR="003A52D2" w:rsidRDefault="00243821">
      <w:r>
        <w:t>favored for research/experimentation, TensorFlow for large-scale</w:t>
      </w:r>
    </w:p>
    <w:p w:rsidR="003A52D2" w:rsidRDefault="00243821">
      <w:r>
        <w:t>production dep</w:t>
      </w:r>
      <w:r>
        <w:t>loyment, though both have converged in capability over</w:t>
      </w:r>
    </w:p>
    <w:p w:rsidR="003A52D2" w:rsidRDefault="00243821">
      <w:r>
        <w:t>time.</w:t>
      </w:r>
    </w:p>
    <w:p w:rsidR="003A52D2" w:rsidRDefault="00243821">
      <w:r>
        <w:br w:type="page"/>
      </w:r>
    </w:p>
    <w:p w:rsidR="003A52D2" w:rsidRDefault="00243821">
      <w:pPr>
        <w:pStyle w:val="Heading1"/>
      </w:pPr>
      <w:r>
        <w:lastRenderedPageBreak/>
        <w:t>Files Included in This Deliverable</w:t>
      </w:r>
    </w:p>
    <w:p w:rsidR="003A52D2" w:rsidRDefault="00243821">
      <w:pPr>
        <w:pStyle w:val="ListBullet"/>
      </w:pPr>
      <w:r>
        <w:t>part_a_python_fundamentals.py</w:t>
      </w:r>
    </w:p>
    <w:p w:rsidR="003A52D2" w:rsidRDefault="00243821">
      <w:pPr>
        <w:pStyle w:val="ListBullet"/>
      </w:pPr>
      <w:r>
        <w:t>part_b_data_handling.py</w:t>
      </w:r>
    </w:p>
    <w:p w:rsidR="003A52D2" w:rsidRDefault="00243821">
      <w:pPr>
        <w:pStyle w:val="ListBullet"/>
      </w:pPr>
      <w:r>
        <w:t>part_c_dev_environment_report.md</w:t>
      </w:r>
    </w:p>
    <w:p w:rsidR="003A52D2" w:rsidRDefault="00243821">
      <w:pPr>
        <w:pStyle w:val="ListBullet"/>
      </w:pPr>
      <w:r>
        <w:t>part_d_ai_ml_concepts.md</w:t>
      </w:r>
    </w:p>
    <w:p w:rsidR="003A52D2" w:rsidRDefault="00243821">
      <w:pPr>
        <w:pStyle w:val="ListBullet"/>
      </w:pPr>
      <w:r>
        <w:t>part_e_libraries_comparison.md</w:t>
      </w:r>
    </w:p>
    <w:p w:rsidR="003A52D2" w:rsidRDefault="00243821">
      <w:pPr>
        <w:pStyle w:val="ListBullet"/>
      </w:pPr>
      <w:r>
        <w:t>sample_data/notes.txt, students.csv, students.json (generated by part_b script)</w:t>
      </w:r>
    </w:p>
    <w:p w:rsidR="003A52D2" w:rsidRDefault="00243821">
      <w:pPr>
        <w:pStyle w:val="ListBullet"/>
      </w:pPr>
      <w:r>
        <w:t>README.md</w:t>
      </w:r>
    </w:p>
    <w:sectPr w:rsidR="003A52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3821"/>
    <w:rsid w:val="0029639D"/>
    <w:rsid w:val="00326F90"/>
    <w:rsid w:val="003A52D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A220ED"/>
  <w14:defaultImageDpi w14:val="300"/>
  <w15:docId w15:val="{76CC69D8-F292-8F49-8968-69C4E77E1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040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3AD37C2-B946-5345-AE2A-392081C1E3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3368</Words>
  <Characters>19203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2026-07-07T18:55:00Z</dcterms:modified>
  <cp:category/>
</cp:coreProperties>
</file>